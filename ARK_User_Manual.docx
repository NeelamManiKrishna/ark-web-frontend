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72"/>
        </w:rPr>
        <w:t>Project ARK</w:t>
      </w:r>
    </w:p>
    <w:p>
      <w:pPr>
        <w:jc w:val="center"/>
      </w:pPr>
      <w:r>
        <w:rPr>
          <w:color w:val="4A6C9E"/>
          <w:sz w:val="40"/>
        </w:rPr>
        <w:t>Academic Record Keeper</w:t>
      </w:r>
    </w:p>
    <w:p/>
    <w:p>
      <w:pPr>
        <w:jc w:val="center"/>
      </w:pPr>
      <w:r>
        <w:rPr>
          <w:b/>
          <w:sz w:val="48"/>
        </w:rPr>
        <w:t>User Manual</w:t>
      </w:r>
    </w:p>
    <w:p/>
    <w:p>
      <w:pPr>
        <w:jc w:val="center"/>
      </w:pPr>
      <w:r>
        <w:rPr>
          <w:color w:val="666666"/>
          <w:sz w:val="24"/>
        </w:rPr>
        <w:t>Version 1.0  |  March 2026</w:t>
      </w:r>
    </w:p>
    <w:p>
      <w:r>
        <w:br w:type="page"/>
      </w:r>
    </w:p>
    <w:p>
      <w:pPr>
        <w:pStyle w:val="Heading1"/>
      </w:pPr>
      <w:r>
        <w:t>Table of Contents</w:t>
      </w:r>
    </w:p>
    <w:p>
      <w:pPr>
        <w:pStyle w:val="TOCEntry"/>
      </w:pPr>
      <w:r>
        <w:t>1. Introduction</w:t>
      </w:r>
    </w:p>
    <w:p>
      <w:pPr>
        <w:pStyle w:val="TOCEntry"/>
      </w:pPr>
      <w:r>
        <w:t>2. Getting Started</w:t>
      </w:r>
    </w:p>
    <w:p>
      <w:pPr>
        <w:pStyle w:val="TOCEntry"/>
      </w:pPr>
      <w:r>
        <w:t xml:space="preserve">   2.1 Login</w:t>
      </w:r>
    </w:p>
    <w:p>
      <w:pPr>
        <w:pStyle w:val="TOCEntry"/>
      </w:pPr>
      <w:r>
        <w:t xml:space="preserve">   2.2 Dashboard Overview</w:t>
      </w:r>
    </w:p>
    <w:p>
      <w:pPr>
        <w:pStyle w:val="TOCEntry"/>
      </w:pPr>
      <w:r>
        <w:t xml:space="preserve">   2.3 Navigation &amp; Layout</w:t>
      </w:r>
    </w:p>
    <w:p>
      <w:pPr>
        <w:pStyle w:val="TOCEntry"/>
      </w:pPr>
      <w:r>
        <w:t>3. Role-Based Access Control</w:t>
      </w:r>
    </w:p>
    <w:p>
      <w:pPr>
        <w:pStyle w:val="TOCEntry"/>
      </w:pPr>
      <w:r>
        <w:t xml:space="preserve">   3.1 Role Hierarchy</w:t>
      </w:r>
    </w:p>
    <w:p>
      <w:pPr>
        <w:pStyle w:val="TOCEntry"/>
      </w:pPr>
      <w:r>
        <w:t xml:space="preserve">   3.2 Permissions Matrix</w:t>
      </w:r>
    </w:p>
    <w:p>
      <w:pPr>
        <w:pStyle w:val="TOCEntry"/>
      </w:pPr>
      <w:r>
        <w:t>4. Organization Management</w:t>
      </w:r>
    </w:p>
    <w:p>
      <w:pPr>
        <w:pStyle w:val="TOCEntry"/>
      </w:pPr>
      <w:r>
        <w:t>5. Branch Management</w:t>
      </w:r>
    </w:p>
    <w:p>
      <w:pPr>
        <w:pStyle w:val="TOCEntry"/>
      </w:pPr>
      <w:r>
        <w:t>6. Class Management</w:t>
      </w:r>
    </w:p>
    <w:p>
      <w:pPr>
        <w:pStyle w:val="TOCEntry"/>
      </w:pPr>
      <w:r>
        <w:t>7. Student Management</w:t>
      </w:r>
    </w:p>
    <w:p>
      <w:pPr>
        <w:pStyle w:val="TOCEntry"/>
      </w:pPr>
      <w:r>
        <w:t xml:space="preserve">   7.1 Students by Branch</w:t>
      </w:r>
    </w:p>
    <w:p>
      <w:pPr>
        <w:pStyle w:val="TOCEntry"/>
      </w:pPr>
      <w:r>
        <w:t xml:space="preserve">   7.2 Students by Organization</w:t>
      </w:r>
    </w:p>
    <w:p>
      <w:pPr>
        <w:pStyle w:val="TOCEntry"/>
      </w:pPr>
      <w:r>
        <w:t xml:space="preserve">   7.3 Student Enrollment History</w:t>
      </w:r>
    </w:p>
    <w:p>
      <w:pPr>
        <w:pStyle w:val="TOCEntry"/>
      </w:pPr>
      <w:r>
        <w:t>8. Faculty Management</w:t>
      </w:r>
    </w:p>
    <w:p>
      <w:pPr>
        <w:pStyle w:val="TOCEntry"/>
      </w:pPr>
      <w:r>
        <w:t xml:space="preserve">   8.1 Faculty List</w:t>
      </w:r>
    </w:p>
    <w:p>
      <w:pPr>
        <w:pStyle w:val="TOCEntry"/>
      </w:pPr>
      <w:r>
        <w:t xml:space="preserve">   8.2 Faculty Assignments</w:t>
      </w:r>
    </w:p>
    <w:p>
      <w:pPr>
        <w:pStyle w:val="TOCEntry"/>
      </w:pPr>
      <w:r>
        <w:t xml:space="preserve">   8.3 Faculty Performance</w:t>
      </w:r>
    </w:p>
    <w:p>
      <w:pPr>
        <w:pStyle w:val="TOCEntry"/>
      </w:pPr>
      <w:r>
        <w:t>9. User Management</w:t>
      </w:r>
    </w:p>
    <w:p>
      <w:pPr>
        <w:pStyle w:val="TOCEntry"/>
      </w:pPr>
      <w:r>
        <w:t>10. Examinations &amp; Results</w:t>
      </w:r>
    </w:p>
    <w:p>
      <w:pPr>
        <w:pStyle w:val="TOCEntry"/>
      </w:pPr>
      <w:r>
        <w:t xml:space="preserve">   10.1 Examinations</w:t>
      </w:r>
    </w:p>
    <w:p>
      <w:pPr>
        <w:pStyle w:val="TOCEntry"/>
      </w:pPr>
      <w:r>
        <w:t xml:space="preserve">   10.2 Exam Subjects</w:t>
      </w:r>
    </w:p>
    <w:p>
      <w:pPr>
        <w:pStyle w:val="TOCEntry"/>
      </w:pPr>
      <w:r>
        <w:t xml:space="preserve">   10.3 Exam Results</w:t>
      </w:r>
    </w:p>
    <w:p>
      <w:pPr>
        <w:pStyle w:val="TOCEntry"/>
      </w:pPr>
      <w:r>
        <w:t xml:space="preserve">   10.4 Class Results</w:t>
      </w:r>
    </w:p>
    <w:p>
      <w:pPr>
        <w:pStyle w:val="TOCEntry"/>
      </w:pPr>
      <w:r>
        <w:t xml:space="preserve">   10.5 Student Report Card</w:t>
      </w:r>
    </w:p>
    <w:p>
      <w:pPr>
        <w:pStyle w:val="TOCEntry"/>
      </w:pPr>
      <w:r>
        <w:t>11. Enrollments</w:t>
      </w:r>
    </w:p>
    <w:p>
      <w:pPr>
        <w:pStyle w:val="TOCEntry"/>
      </w:pPr>
      <w:r>
        <w:t xml:space="preserve">   11.1 Class Roster</w:t>
      </w:r>
    </w:p>
    <w:p>
      <w:pPr>
        <w:pStyle w:val="TOCEntry"/>
      </w:pPr>
      <w:r>
        <w:t xml:space="preserve">   11.2 Student Enrollment History</w:t>
      </w:r>
    </w:p>
    <w:p>
      <w:pPr>
        <w:pStyle w:val="TOCEntry"/>
      </w:pPr>
      <w:r>
        <w:t>12. Promotions &amp; Class Progression</w:t>
      </w:r>
    </w:p>
    <w:p>
      <w:pPr>
        <w:pStyle w:val="TOCEntry"/>
      </w:pPr>
      <w:r>
        <w:t xml:space="preserve">   12.1 Class Progression</w:t>
      </w:r>
    </w:p>
    <w:p>
      <w:pPr>
        <w:pStyle w:val="TOCEntry"/>
      </w:pPr>
      <w:r>
        <w:t xml:space="preserve">   12.2 Student Promotions</w:t>
      </w:r>
    </w:p>
    <w:p>
      <w:pPr>
        <w:pStyle w:val="TOCEntry"/>
      </w:pPr>
      <w:r>
        <w:t>13. Audit Logs</w:t>
      </w:r>
    </w:p>
    <w:p>
      <w:pPr>
        <w:pStyle w:val="TOCEntry"/>
      </w:pPr>
      <w:r>
        <w:t>14. Common Workflows</w:t>
      </w:r>
    </w:p>
    <w:p>
      <w:pPr>
        <w:pStyle w:val="TOCEntry"/>
      </w:pPr>
      <w:r>
        <w:t>15. Field Validation Reference</w:t>
      </w:r>
    </w:p>
    <w:p>
      <w:pPr>
        <w:pStyle w:val="TOCEntry"/>
      </w:pPr>
      <w:r>
        <w:t>16. Troubleshooting</w:t>
      </w:r>
    </w:p>
    <w:p>
      <w:r>
        <w:br w:type="page"/>
      </w:r>
    </w:p>
    <w:p>
      <w:pPr>
        <w:pStyle w:val="Heading1"/>
      </w:pPr>
      <w:r>
        <w:t>1. Introduction</w:t>
      </w:r>
    </w:p>
    <w:p>
      <w:r>
        <w:t>Project ARK (Academic Record Keeper) is a multi-tenant web application designed for schools and colleges to digitally manage their academic records. It provides a centralized, secure system for maintaining student, faculty, and institutional data.</w:t>
      </w:r>
    </w:p>
    <w:p>
      <w:r>
        <w:t>Key capabilities include:</w:t>
      </w:r>
    </w:p>
    <w:p>
      <w:pPr>
        <w:pStyle w:val="ListBullet"/>
        <w:ind w:left="360"/>
      </w:pPr>
      <w:r>
        <w:t>Multi-tenant architecture with complete data isolation between organizations</w:t>
      </w:r>
    </w:p>
    <w:p>
      <w:pPr>
        <w:pStyle w:val="ListBullet"/>
        <w:ind w:left="360"/>
      </w:pPr>
      <w:r>
        <w:t>Four-tier role-based access control (Super Admin, Org Admin, Admin, User)</w:t>
      </w:r>
    </w:p>
    <w:p>
      <w:pPr>
        <w:pStyle w:val="ListBullet"/>
        <w:ind w:left="360"/>
      </w:pPr>
      <w:r>
        <w:t>Full student lifecycle management (enrollment, classes, exams, promotions)</w:t>
      </w:r>
    </w:p>
    <w:p>
      <w:pPr>
        <w:pStyle w:val="ListBullet"/>
        <w:ind w:left="360"/>
      </w:pPr>
      <w:r>
        <w:t>Faculty management with class assignments and performance tracking</w:t>
      </w:r>
    </w:p>
    <w:p>
      <w:pPr>
        <w:pStyle w:val="ListBullet"/>
        <w:ind w:left="360"/>
      </w:pPr>
      <w:r>
        <w:t>Examination management with subject-level result entry</w:t>
      </w:r>
    </w:p>
    <w:p>
      <w:pPr>
        <w:pStyle w:val="ListBullet"/>
        <w:ind w:left="360"/>
      </w:pPr>
      <w:r>
        <w:t>Class progression and student promotion workflows</w:t>
      </w:r>
    </w:p>
    <w:p>
      <w:pPr>
        <w:pStyle w:val="ListBullet"/>
        <w:ind w:left="360"/>
      </w:pPr>
      <w:r>
        <w:t>Comprehensive audit logging for compliance and accountability</w:t>
      </w:r>
    </w:p>
    <w:p>
      <w:r>
        <w:br w:type="page"/>
      </w:r>
    </w:p>
    <w:p>
      <w:pPr>
        <w:pStyle w:val="Heading1"/>
      </w:pPr>
      <w:r>
        <w:t>2. Getting Started</w:t>
      </w:r>
    </w:p>
    <w:p>
      <w:pPr>
        <w:pStyle w:val="Heading2"/>
      </w:pPr>
      <w:r>
        <w:t>2.1 Login</w:t>
      </w:r>
    </w:p>
    <w:p>
      <w:r>
        <w:t>To access the application, navigate to the ARK login page in your web browser.</w:t>
      </w:r>
    </w:p>
    <w:p>
      <w:pPr>
        <w:pStyle w:val="ListNumber"/>
      </w:pPr>
      <w:r>
        <w:t>Enter your registered email address.</w:t>
      </w:r>
    </w:p>
    <w:p>
      <w:pPr>
        <w:pStyle w:val="ListNumber"/>
      </w:pPr>
      <w:r>
        <w:t>Enter your password.</w:t>
      </w:r>
    </w:p>
    <w:p>
      <w:pPr>
        <w:pStyle w:val="ListNumber"/>
      </w:pPr>
      <w:r>
        <w:t>Click the "Sign In" button.</w:t>
      </w:r>
    </w:p>
    <w:p>
      <w:r>
        <w:t>On successful authentication, you will be redirected to the Dashboard. Your session persists across page refreshes. The system automatically refreshes your access token before it expires, so you will not be unexpectedly logged out during active use.</w:t>
      </w:r>
    </w:p>
    <w:p>
      <w:r>
        <w:rPr>
          <w:b/>
          <w:color w:val="8B6D00"/>
        </w:rPr>
        <w:t xml:space="preserve">Note: </w:t>
      </w:r>
      <w:r>
        <w:t>If your credentials are invalid, an error message will appear below the form. Contact your administrator if you are unable to log in.</w:t>
      </w:r>
    </w:p>
    <w:p>
      <w:pPr>
        <w:pStyle w:val="Heading2"/>
      </w:pPr>
      <w:r>
        <w:t>2.2 Dashboard Overview</w:t>
      </w:r>
    </w:p>
    <w:p>
      <w:r>
        <w:t>The Dashboard is your landing page after login. It displays role-specific metrics and recent activity.</w:t>
      </w:r>
    </w:p>
    <w:p>
      <w:pPr>
        <w:pStyle w:val="Heading3"/>
      </w:pPr>
      <w:r>
        <w:t>Super Admin Dashboard</w:t>
      </w:r>
    </w:p>
    <w:p>
      <w:pPr>
        <w:pStyle w:val="ListBullet"/>
        <w:ind w:left="360"/>
      </w:pPr>
      <w:r>
        <w:t>Platform-wide statistics: total organizations, branches, students, faculty, users</w:t>
      </w:r>
    </w:p>
    <w:p>
      <w:pPr>
        <w:pStyle w:val="ListBullet"/>
        <w:ind w:left="360"/>
      </w:pPr>
      <w:r>
        <w:t>Organization breakdown by status</w:t>
      </w:r>
    </w:p>
    <w:p>
      <w:pPr>
        <w:pStyle w:val="ListBullet"/>
        <w:ind w:left="360"/>
      </w:pPr>
      <w:r>
        <w:t>User distribution by role</w:t>
      </w:r>
    </w:p>
    <w:p>
      <w:pPr>
        <w:pStyle w:val="ListBullet"/>
        <w:ind w:left="360"/>
      </w:pPr>
      <w:r>
        <w:t>Recent audit activity (last 10 system actions)</w:t>
      </w:r>
    </w:p>
    <w:p>
      <w:pPr>
        <w:pStyle w:val="Heading3"/>
      </w:pPr>
      <w:r>
        <w:t>Org Admin Dashboard</w:t>
      </w:r>
    </w:p>
    <w:p>
      <w:pPr>
        <w:pStyle w:val="ListBullet"/>
        <w:ind w:left="360"/>
      </w:pPr>
      <w:r>
        <w:t>Organization-level statistics: branches, classes, students, faculty, users</w:t>
      </w:r>
    </w:p>
    <w:p>
      <w:pPr>
        <w:pStyle w:val="ListBullet"/>
        <w:ind w:left="360"/>
      </w:pPr>
      <w:r>
        <w:t>Student breakdown by status and gender</w:t>
      </w:r>
    </w:p>
    <w:p>
      <w:pPr>
        <w:pStyle w:val="ListBullet"/>
        <w:ind w:left="360"/>
      </w:pPr>
      <w:r>
        <w:t>Faculty breakdown by status and department</w:t>
      </w:r>
    </w:p>
    <w:p>
      <w:pPr>
        <w:pStyle w:val="ListBullet"/>
        <w:ind w:left="360"/>
      </w:pPr>
      <w:r>
        <w:t>Students and faculty per branch metrics</w:t>
      </w:r>
    </w:p>
    <w:p>
      <w:pPr>
        <w:pStyle w:val="Heading3"/>
      </w:pPr>
      <w:r>
        <w:t>Admin / User Dashboard</w:t>
      </w:r>
    </w:p>
    <w:p>
      <w:pPr>
        <w:pStyle w:val="ListBullet"/>
        <w:ind w:left="360"/>
      </w:pPr>
      <w:r>
        <w:t>Branch-level statistics: classes, students, faculty</w:t>
      </w:r>
    </w:p>
    <w:p>
      <w:pPr>
        <w:pStyle w:val="ListBullet"/>
        <w:ind w:left="360"/>
      </w:pPr>
      <w:r>
        <w:t>Quick action links to manage classes, students, and faculty</w:t>
      </w:r>
    </w:p>
    <w:p>
      <w:pPr>
        <w:pStyle w:val="ListBullet"/>
        <w:ind w:left="360"/>
      </w:pPr>
      <w:r>
        <w:t>Student and faculty breakdowns</w:t>
      </w:r>
    </w:p>
    <w:p>
      <w:pPr>
        <w:pStyle w:val="ListBullet"/>
        <w:ind w:left="360"/>
      </w:pPr>
      <w:r>
        <w:t>Students per class metrics</w:t>
      </w:r>
    </w:p>
    <w:p>
      <w:pPr>
        <w:pStyle w:val="Heading2"/>
      </w:pPr>
      <w:r>
        <w:t>2.3 Navigation &amp; Layout</w:t>
      </w:r>
    </w:p>
    <w:p>
      <w:r>
        <w:t>The application layout consists of three main areas:</w:t>
      </w:r>
    </w:p>
    <w:p>
      <w:pPr>
        <w:pStyle w:val="Heading3"/>
      </w:pPr>
      <w:r>
        <w:t>Header</w:t>
      </w:r>
    </w:p>
    <w:p>
      <w:pPr>
        <w:pStyle w:val="ListBullet"/>
        <w:ind w:left="360"/>
      </w:pPr>
      <w:r>
        <w:t>ARK logo and branding on the left</w:t>
      </w:r>
    </w:p>
    <w:p>
      <w:pPr>
        <w:pStyle w:val="ListBullet"/>
        <w:ind w:left="360"/>
      </w:pPr>
      <w:r>
        <w:t>Sidebar toggle button (hamburger icon) for mobile devices</w:t>
      </w:r>
    </w:p>
    <w:p>
      <w:pPr>
        <w:pStyle w:val="ListBullet"/>
        <w:ind w:left="360"/>
      </w:pPr>
      <w:r>
        <w:t>User profile dropdown on the right showing your name, email, and a Logout option</w:t>
      </w:r>
    </w:p>
    <w:p>
      <w:pPr>
        <w:pStyle w:val="Heading3"/>
      </w:pPr>
      <w:r>
        <w:t>Sidebar</w:t>
      </w:r>
    </w:p>
    <w:p>
      <w:r>
        <w:t>The sidebar provides navigation links filtered by your role. Only features you have access to will appear.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Menu Item</w:t>
            </w:r>
          </w:p>
        </w:tc>
        <w:tc>
          <w:tcPr>
            <w:tcW w:type="dxa" w:w="4320"/>
          </w:tcPr>
          <w:p>
            <w:r>
              <w:rPr>
                <w:b/>
                <w:sz w:val="20"/>
              </w:rPr>
              <w:t>Available To</w:t>
            </w:r>
          </w:p>
        </w:tc>
      </w:tr>
      <w:tr>
        <w:tc>
          <w:tcPr>
            <w:tcW w:type="dxa" w:w="4320"/>
          </w:tcPr>
          <w:p>
            <w:r>
              <w:rPr>
                <w:sz w:val="20"/>
              </w:rPr>
              <w:t>Dashboard</w:t>
            </w:r>
          </w:p>
        </w:tc>
        <w:tc>
          <w:tcPr>
            <w:tcW w:type="dxa" w:w="4320"/>
          </w:tcPr>
          <w:p>
            <w:r>
              <w:rPr>
                <w:sz w:val="20"/>
              </w:rPr>
              <w:t>All roles</w:t>
            </w:r>
          </w:p>
        </w:tc>
      </w:tr>
      <w:tr>
        <w:tc>
          <w:tcPr>
            <w:tcW w:type="dxa" w:w="4320"/>
          </w:tcPr>
          <w:p>
            <w:r>
              <w:rPr>
                <w:sz w:val="20"/>
              </w:rPr>
              <w:t>Organizations</w:t>
            </w:r>
          </w:p>
        </w:tc>
        <w:tc>
          <w:tcPr>
            <w:tcW w:type="dxa" w:w="4320"/>
          </w:tcPr>
          <w:p>
            <w:r>
              <w:rPr>
                <w:sz w:val="20"/>
              </w:rPr>
              <w:t>Super Admin</w:t>
            </w:r>
          </w:p>
        </w:tc>
      </w:tr>
      <w:tr>
        <w:tc>
          <w:tcPr>
            <w:tcW w:type="dxa" w:w="4320"/>
          </w:tcPr>
          <w:p>
            <w:r>
              <w:rPr>
                <w:sz w:val="20"/>
              </w:rPr>
              <w:t>Branches</w:t>
            </w:r>
          </w:p>
        </w:tc>
        <w:tc>
          <w:tcPr>
            <w:tcW w:type="dxa" w:w="4320"/>
          </w:tcPr>
          <w:p>
            <w:r>
              <w:rPr>
                <w:sz w:val="20"/>
              </w:rPr>
              <w:t>Org Admin</w:t>
            </w:r>
          </w:p>
        </w:tc>
      </w:tr>
      <w:tr>
        <w:tc>
          <w:tcPr>
            <w:tcW w:type="dxa" w:w="4320"/>
          </w:tcPr>
          <w:p>
            <w:r>
              <w:rPr>
                <w:sz w:val="20"/>
              </w:rPr>
              <w:t>Students (org-wide)</w:t>
            </w:r>
          </w:p>
        </w:tc>
        <w:tc>
          <w:tcPr>
            <w:tcW w:type="dxa" w:w="4320"/>
          </w:tcPr>
          <w:p>
            <w:r>
              <w:rPr>
                <w:sz w:val="20"/>
              </w:rPr>
              <w:t>Org Admin</w:t>
            </w:r>
          </w:p>
        </w:tc>
      </w:tr>
      <w:tr>
        <w:tc>
          <w:tcPr>
            <w:tcW w:type="dxa" w:w="4320"/>
          </w:tcPr>
          <w:p>
            <w:r>
              <w:rPr>
                <w:sz w:val="20"/>
              </w:rPr>
              <w:t>Faculty</w:t>
            </w:r>
          </w:p>
        </w:tc>
        <w:tc>
          <w:tcPr>
            <w:tcW w:type="dxa" w:w="4320"/>
          </w:tcPr>
          <w:p>
            <w:r>
              <w:rPr>
                <w:sz w:val="20"/>
              </w:rPr>
              <w:t>Org Admin, Admin, User</w:t>
            </w:r>
          </w:p>
        </w:tc>
      </w:tr>
      <w:tr>
        <w:tc>
          <w:tcPr>
            <w:tcW w:type="dxa" w:w="4320"/>
          </w:tcPr>
          <w:p>
            <w:r>
              <w:rPr>
                <w:sz w:val="20"/>
              </w:rPr>
              <w:t>Users</w:t>
            </w:r>
          </w:p>
        </w:tc>
        <w:tc>
          <w:tcPr>
            <w:tcW w:type="dxa" w:w="4320"/>
          </w:tcPr>
          <w:p>
            <w:r>
              <w:rPr>
                <w:sz w:val="20"/>
              </w:rPr>
              <w:t>Super Admin, Org Admin</w:t>
            </w:r>
          </w:p>
        </w:tc>
      </w:tr>
      <w:tr>
        <w:tc>
          <w:tcPr>
            <w:tcW w:type="dxa" w:w="4320"/>
          </w:tcPr>
          <w:p>
            <w:r>
              <w:rPr>
                <w:sz w:val="20"/>
              </w:rPr>
              <w:t>Classes</w:t>
            </w:r>
          </w:p>
        </w:tc>
        <w:tc>
          <w:tcPr>
            <w:tcW w:type="dxa" w:w="4320"/>
          </w:tcPr>
          <w:p>
            <w:r>
              <w:rPr>
                <w:sz w:val="20"/>
              </w:rPr>
              <w:t>Admin, User</w:t>
            </w:r>
          </w:p>
        </w:tc>
      </w:tr>
      <w:tr>
        <w:tc>
          <w:tcPr>
            <w:tcW w:type="dxa" w:w="4320"/>
          </w:tcPr>
          <w:p>
            <w:r>
              <w:rPr>
                <w:sz w:val="20"/>
              </w:rPr>
              <w:t>Students (branch)</w:t>
            </w:r>
          </w:p>
        </w:tc>
        <w:tc>
          <w:tcPr>
            <w:tcW w:type="dxa" w:w="4320"/>
          </w:tcPr>
          <w:p>
            <w:r>
              <w:rPr>
                <w:sz w:val="20"/>
              </w:rPr>
              <w:t>Admin, User</w:t>
            </w:r>
          </w:p>
        </w:tc>
      </w:tr>
      <w:tr>
        <w:tc>
          <w:tcPr>
            <w:tcW w:type="dxa" w:w="4320"/>
          </w:tcPr>
          <w:p>
            <w:r>
              <w:rPr>
                <w:sz w:val="20"/>
              </w:rPr>
              <w:t>Examinations</w:t>
            </w:r>
          </w:p>
        </w:tc>
        <w:tc>
          <w:tcPr>
            <w:tcW w:type="dxa" w:w="4320"/>
          </w:tcPr>
          <w:p>
            <w:r>
              <w:rPr>
                <w:sz w:val="20"/>
              </w:rPr>
              <w:t>Admin</w:t>
            </w:r>
          </w:p>
        </w:tc>
      </w:tr>
      <w:tr>
        <w:tc>
          <w:tcPr>
            <w:tcW w:type="dxa" w:w="4320"/>
          </w:tcPr>
          <w:p>
            <w:r>
              <w:rPr>
                <w:sz w:val="20"/>
              </w:rPr>
              <w:t>Academic Records</w:t>
            </w:r>
          </w:p>
        </w:tc>
        <w:tc>
          <w:tcPr>
            <w:tcW w:type="dxa" w:w="4320"/>
          </w:tcPr>
          <w:p>
            <w:r>
              <w:rPr>
                <w:sz w:val="20"/>
              </w:rPr>
              <w:t>All roles</w:t>
            </w:r>
          </w:p>
        </w:tc>
      </w:tr>
      <w:tr>
        <w:tc>
          <w:tcPr>
            <w:tcW w:type="dxa" w:w="4320"/>
          </w:tcPr>
          <w:p>
            <w:r>
              <w:rPr>
                <w:sz w:val="20"/>
              </w:rPr>
              <w:t>Reports</w:t>
            </w:r>
          </w:p>
        </w:tc>
        <w:tc>
          <w:tcPr>
            <w:tcW w:type="dxa" w:w="4320"/>
          </w:tcPr>
          <w:p>
            <w:r>
              <w:rPr>
                <w:sz w:val="20"/>
              </w:rPr>
              <w:t>All roles</w:t>
            </w:r>
          </w:p>
        </w:tc>
      </w:tr>
      <w:tr>
        <w:tc>
          <w:tcPr>
            <w:tcW w:type="dxa" w:w="4320"/>
          </w:tcPr>
          <w:p>
            <w:r>
              <w:rPr>
                <w:sz w:val="20"/>
              </w:rPr>
              <w:t>Audit Logs</w:t>
            </w:r>
          </w:p>
        </w:tc>
        <w:tc>
          <w:tcPr>
            <w:tcW w:type="dxa" w:w="4320"/>
          </w:tcPr>
          <w:p>
            <w:r>
              <w:rPr>
                <w:sz w:val="20"/>
              </w:rPr>
              <w:t>Super Admin</w:t>
            </w:r>
          </w:p>
        </w:tc>
      </w:tr>
    </w:tbl>
    <w:p/>
    <w:p>
      <w:pPr>
        <w:pStyle w:val="Heading3"/>
      </w:pPr>
      <w:r>
        <w:t>Content Area</w:t>
      </w:r>
    </w:p>
    <w:p>
      <w:r>
        <w:t>The main content area displays the currently selected page. Pages include breadcrumb-style "Back" buttons for navigating to parent pages. Tables are horizontally scrollable on smaller screens.</w:t>
      </w:r>
    </w:p>
    <w:p>
      <w:pPr>
        <w:pStyle w:val="Heading3"/>
      </w:pPr>
      <w:r>
        <w:t>Responsive Behavior</w:t>
      </w:r>
    </w:p>
    <w:p>
      <w:pPr>
        <w:pStyle w:val="ListBullet"/>
        <w:ind w:left="360"/>
      </w:pPr>
      <w:r>
        <w:t>Desktop (992px and above): Sidebar is always visible alongside the content area.</w:t>
      </w:r>
    </w:p>
    <w:p>
      <w:pPr>
        <w:pStyle w:val="ListBullet"/>
        <w:ind w:left="360"/>
      </w:pPr>
      <w:r>
        <w:t>Mobile/Tablet (below 992px): Sidebar is hidden by default and can be toggled via the hamburger icon. It automatically closes after a navigation selection.</w:t>
      </w:r>
    </w:p>
    <w:p>
      <w:r>
        <w:br w:type="page"/>
      </w:r>
    </w:p>
    <w:p>
      <w:pPr>
        <w:pStyle w:val="Heading1"/>
      </w:pPr>
      <w:r>
        <w:t>3. Role-Based Access Control</w:t>
      </w:r>
    </w:p>
    <w:p>
      <w:pPr>
        <w:pStyle w:val="Heading2"/>
      </w:pPr>
      <w:r>
        <w:t>3.1 Role Hierarchy</w:t>
      </w:r>
    </w:p>
    <w:p>
      <w:r>
        <w:t>ARK uses a four-tier role hierarchy. Each role inherits read access from lower tiers: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Scope</w:t>
            </w:r>
          </w:p>
        </w:tc>
        <w:tc>
          <w:tcPr>
            <w:tcW w:type="dxa" w:w="2880"/>
          </w:tcPr>
          <w:p>
            <w:r>
              <w:rPr>
                <w:b/>
                <w:sz w:val="20"/>
              </w:rPr>
              <w:t>Description</w:t>
            </w:r>
          </w:p>
        </w:tc>
      </w:tr>
      <w:tr>
        <w:tc>
          <w:tcPr>
            <w:tcW w:type="dxa" w:w="2880"/>
          </w:tcPr>
          <w:p>
            <w:r>
              <w:rPr>
                <w:sz w:val="20"/>
              </w:rPr>
              <w:t>Super Admin</w:t>
            </w:r>
          </w:p>
        </w:tc>
        <w:tc>
          <w:tcPr>
            <w:tcW w:type="dxa" w:w="2880"/>
          </w:tcPr>
          <w:p>
            <w:r>
              <w:rPr>
                <w:sz w:val="20"/>
              </w:rPr>
              <w:t>Platform-wide</w:t>
            </w:r>
          </w:p>
        </w:tc>
        <w:tc>
          <w:tcPr>
            <w:tcW w:type="dxa" w:w="2880"/>
          </w:tcPr>
          <w:p>
            <w:r>
              <w:rPr>
                <w:sz w:val="20"/>
              </w:rPr>
              <w:t>Full access across all organizations. Manages organizations and Org Admins. Access to audit logs.</w:t>
            </w:r>
          </w:p>
        </w:tc>
      </w:tr>
      <w:tr>
        <w:tc>
          <w:tcPr>
            <w:tcW w:type="dxa" w:w="2880"/>
          </w:tcPr>
          <w:p>
            <w:r>
              <w:rPr>
                <w:sz w:val="20"/>
              </w:rPr>
              <w:t>Org Admin</w:t>
            </w:r>
          </w:p>
        </w:tc>
        <w:tc>
          <w:tcPr>
            <w:tcW w:type="dxa" w:w="2880"/>
          </w:tcPr>
          <w:p>
            <w:r>
              <w:rPr>
                <w:sz w:val="20"/>
              </w:rPr>
              <w:t>Single organization</w:t>
            </w:r>
          </w:p>
        </w:tc>
        <w:tc>
          <w:tcPr>
            <w:tcW w:type="dxa" w:w="2880"/>
          </w:tcPr>
          <w:p>
            <w:r>
              <w:rPr>
                <w:sz w:val="20"/>
              </w:rPr>
              <w:t>Full admin within their assigned organization. Manages branches, faculty, students, users, and org settings.</w:t>
            </w:r>
          </w:p>
        </w:tc>
      </w:tr>
      <w:tr>
        <w:tc>
          <w:tcPr>
            <w:tcW w:type="dxa" w:w="2880"/>
          </w:tcPr>
          <w:p>
            <w:r>
              <w:rPr>
                <w:sz w:val="20"/>
              </w:rPr>
              <w:t>Admin</w:t>
            </w:r>
          </w:p>
        </w:tc>
        <w:tc>
          <w:tcPr>
            <w:tcW w:type="dxa" w:w="2880"/>
          </w:tcPr>
          <w:p>
            <w:r>
              <w:rPr>
                <w:sz w:val="20"/>
              </w:rPr>
              <w:t>Organization / Branch</w:t>
            </w:r>
          </w:p>
        </w:tc>
        <w:tc>
          <w:tcPr>
            <w:tcW w:type="dxa" w:w="2880"/>
          </w:tcPr>
          <w:p>
            <w:r>
              <w:rPr>
                <w:sz w:val="20"/>
              </w:rPr>
              <w:t>Manages academic records (classes, students, exams, enrollments). Cannot modify org configuration or user accounts.</w:t>
            </w:r>
          </w:p>
        </w:tc>
      </w:tr>
      <w:tr>
        <w:tc>
          <w:tcPr>
            <w:tcW w:type="dxa" w:w="2880"/>
          </w:tcPr>
          <w:p>
            <w:r>
              <w:rPr>
                <w:sz w:val="20"/>
              </w:rPr>
              <w:t>User</w:t>
            </w:r>
          </w:p>
        </w:tc>
        <w:tc>
          <w:tcPr>
            <w:tcW w:type="dxa" w:w="2880"/>
          </w:tcPr>
          <w:p>
            <w:r>
              <w:rPr>
                <w:sz w:val="20"/>
              </w:rPr>
              <w:t>Department / Branch</w:t>
            </w:r>
          </w:p>
        </w:tc>
        <w:tc>
          <w:tcPr>
            <w:tcW w:type="dxa" w:w="2880"/>
          </w:tcPr>
          <w:p>
            <w:r>
              <w:rPr>
                <w:sz w:val="20"/>
              </w:rPr>
              <w:t>Read-only or limited access. Can view students, faculty, and academic data within their assigned scope.</w:t>
            </w:r>
          </w:p>
        </w:tc>
      </w:tr>
    </w:tbl>
    <w:p/>
    <w:p>
      <w:pPr>
        <w:pStyle w:val="Heading2"/>
      </w:pPr>
      <w:r>
        <w:t>3.2 Permissions Matrix</w:t>
      </w:r>
    </w:p>
    <w:p>
      <w:r>
        <w:t>The following table shows read (R) and write (W) permissions by role:</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Feature</w:t>
            </w:r>
          </w:p>
        </w:tc>
        <w:tc>
          <w:tcPr>
            <w:tcW w:type="dxa" w:w="1728"/>
          </w:tcPr>
          <w:p>
            <w:r>
              <w:rPr>
                <w:b/>
                <w:sz w:val="20"/>
              </w:rPr>
              <w:t>Super Admin</w:t>
            </w:r>
          </w:p>
        </w:tc>
        <w:tc>
          <w:tcPr>
            <w:tcW w:type="dxa" w:w="1728"/>
          </w:tcPr>
          <w:p>
            <w:r>
              <w:rPr>
                <w:b/>
                <w:sz w:val="20"/>
              </w:rPr>
              <w:t>Org Admin</w:t>
            </w:r>
          </w:p>
        </w:tc>
        <w:tc>
          <w:tcPr>
            <w:tcW w:type="dxa" w:w="1728"/>
          </w:tcPr>
          <w:p>
            <w:r>
              <w:rPr>
                <w:b/>
                <w:sz w:val="20"/>
              </w:rPr>
              <w:t>Admin</w:t>
            </w:r>
          </w:p>
        </w:tc>
        <w:tc>
          <w:tcPr>
            <w:tcW w:type="dxa" w:w="1728"/>
          </w:tcPr>
          <w:p>
            <w:r>
              <w:rPr>
                <w:b/>
                <w:sz w:val="20"/>
              </w:rPr>
              <w:t>User</w:t>
            </w:r>
          </w:p>
        </w:tc>
      </w:tr>
      <w:tr>
        <w:tc>
          <w:tcPr>
            <w:tcW w:type="dxa" w:w="1728"/>
          </w:tcPr>
          <w:p>
            <w:r>
              <w:rPr>
                <w:sz w:val="20"/>
              </w:rPr>
              <w:t>Organizations</w:t>
            </w:r>
          </w:p>
        </w:tc>
        <w:tc>
          <w:tcPr>
            <w:tcW w:type="dxa" w:w="1728"/>
          </w:tcPr>
          <w:p>
            <w:r>
              <w:rPr>
                <w:sz w:val="20"/>
              </w:rPr>
              <w:t>R/W</w:t>
            </w:r>
          </w:p>
        </w:tc>
        <w:tc>
          <w:tcPr>
            <w:tcW w:type="dxa" w:w="1728"/>
          </w:tcPr>
          <w:p>
            <w:r>
              <w:rPr>
                <w:sz w:val="20"/>
              </w:rPr>
              <w:t>—</w:t>
            </w:r>
          </w:p>
        </w:tc>
        <w:tc>
          <w:tcPr>
            <w:tcW w:type="dxa" w:w="1728"/>
          </w:tcPr>
          <w:p>
            <w:r>
              <w:rPr>
                <w:sz w:val="20"/>
              </w:rPr>
              <w:t>—</w:t>
            </w:r>
          </w:p>
        </w:tc>
        <w:tc>
          <w:tcPr>
            <w:tcW w:type="dxa" w:w="1728"/>
          </w:tcPr>
          <w:p>
            <w:r>
              <w:rPr>
                <w:sz w:val="20"/>
              </w:rPr>
              <w:t>—</w:t>
            </w:r>
          </w:p>
        </w:tc>
      </w:tr>
      <w:tr>
        <w:tc>
          <w:tcPr>
            <w:tcW w:type="dxa" w:w="1728"/>
          </w:tcPr>
          <w:p>
            <w:r>
              <w:rPr>
                <w:sz w:val="20"/>
              </w:rPr>
              <w:t>Branches</w:t>
            </w:r>
          </w:p>
        </w:tc>
        <w:tc>
          <w:tcPr>
            <w:tcW w:type="dxa" w:w="1728"/>
          </w:tcPr>
          <w:p>
            <w:r>
              <w:rPr>
                <w:sz w:val="20"/>
              </w:rPr>
              <w:t>R/W</w:t>
            </w:r>
          </w:p>
        </w:tc>
        <w:tc>
          <w:tcPr>
            <w:tcW w:type="dxa" w:w="1728"/>
          </w:tcPr>
          <w:p>
            <w:r>
              <w:rPr>
                <w:sz w:val="20"/>
              </w:rPr>
              <w:t>R/W</w:t>
            </w:r>
          </w:p>
        </w:tc>
        <w:tc>
          <w:tcPr>
            <w:tcW w:type="dxa" w:w="1728"/>
          </w:tcPr>
          <w:p>
            <w:r>
              <w:rPr>
                <w:sz w:val="20"/>
              </w:rPr>
              <w:t>—</w:t>
            </w:r>
          </w:p>
        </w:tc>
        <w:tc>
          <w:tcPr>
            <w:tcW w:type="dxa" w:w="1728"/>
          </w:tcPr>
          <w:p>
            <w:r>
              <w:rPr>
                <w:sz w:val="20"/>
              </w:rPr>
              <w:t>—</w:t>
            </w:r>
          </w:p>
        </w:tc>
      </w:tr>
      <w:tr>
        <w:tc>
          <w:tcPr>
            <w:tcW w:type="dxa" w:w="1728"/>
          </w:tcPr>
          <w:p>
            <w:r>
              <w:rPr>
                <w:sz w:val="20"/>
              </w:rPr>
              <w:t>Classes</w:t>
            </w:r>
          </w:p>
        </w:tc>
        <w:tc>
          <w:tcPr>
            <w:tcW w:type="dxa" w:w="1728"/>
          </w:tcPr>
          <w:p>
            <w:r>
              <w:rPr>
                <w:sz w:val="20"/>
              </w:rPr>
              <w:t>R/W</w:t>
            </w:r>
          </w:p>
        </w:tc>
        <w:tc>
          <w:tcPr>
            <w:tcW w:type="dxa" w:w="1728"/>
          </w:tcPr>
          <w:p>
            <w:r>
              <w:rPr>
                <w:sz w:val="20"/>
              </w:rPr>
              <w:t>R/W</w:t>
            </w:r>
          </w:p>
        </w:tc>
        <w:tc>
          <w:tcPr>
            <w:tcW w:type="dxa" w:w="1728"/>
          </w:tcPr>
          <w:p>
            <w:r>
              <w:rPr>
                <w:sz w:val="20"/>
              </w:rPr>
              <w:t>R/W</w:t>
            </w:r>
          </w:p>
        </w:tc>
        <w:tc>
          <w:tcPr>
            <w:tcW w:type="dxa" w:w="1728"/>
          </w:tcPr>
          <w:p>
            <w:r>
              <w:rPr>
                <w:sz w:val="20"/>
              </w:rPr>
              <w:t>R</w:t>
            </w:r>
          </w:p>
        </w:tc>
      </w:tr>
      <w:tr>
        <w:tc>
          <w:tcPr>
            <w:tcW w:type="dxa" w:w="1728"/>
          </w:tcPr>
          <w:p>
            <w:r>
              <w:rPr>
                <w:sz w:val="20"/>
              </w:rPr>
              <w:t>Students</w:t>
            </w:r>
          </w:p>
        </w:tc>
        <w:tc>
          <w:tcPr>
            <w:tcW w:type="dxa" w:w="1728"/>
          </w:tcPr>
          <w:p>
            <w:r>
              <w:rPr>
                <w:sz w:val="20"/>
              </w:rPr>
              <w:t>R/W</w:t>
            </w:r>
          </w:p>
        </w:tc>
        <w:tc>
          <w:tcPr>
            <w:tcW w:type="dxa" w:w="1728"/>
          </w:tcPr>
          <w:p>
            <w:r>
              <w:rPr>
                <w:sz w:val="20"/>
              </w:rPr>
              <w:t>R/W</w:t>
            </w:r>
          </w:p>
        </w:tc>
        <w:tc>
          <w:tcPr>
            <w:tcW w:type="dxa" w:w="1728"/>
          </w:tcPr>
          <w:p>
            <w:r>
              <w:rPr>
                <w:sz w:val="20"/>
              </w:rPr>
              <w:t>R/W</w:t>
            </w:r>
          </w:p>
        </w:tc>
        <w:tc>
          <w:tcPr>
            <w:tcW w:type="dxa" w:w="1728"/>
          </w:tcPr>
          <w:p>
            <w:r>
              <w:rPr>
                <w:sz w:val="20"/>
              </w:rPr>
              <w:t>R</w:t>
            </w:r>
          </w:p>
        </w:tc>
      </w:tr>
      <w:tr>
        <w:tc>
          <w:tcPr>
            <w:tcW w:type="dxa" w:w="1728"/>
          </w:tcPr>
          <w:p>
            <w:r>
              <w:rPr>
                <w:sz w:val="20"/>
              </w:rPr>
              <w:t>Faculty</w:t>
            </w:r>
          </w:p>
        </w:tc>
        <w:tc>
          <w:tcPr>
            <w:tcW w:type="dxa" w:w="1728"/>
          </w:tcPr>
          <w:p>
            <w:r>
              <w:rPr>
                <w:sz w:val="20"/>
              </w:rPr>
              <w:t>R/W</w:t>
            </w:r>
          </w:p>
        </w:tc>
        <w:tc>
          <w:tcPr>
            <w:tcW w:type="dxa" w:w="1728"/>
          </w:tcPr>
          <w:p>
            <w:r>
              <w:rPr>
                <w:sz w:val="20"/>
              </w:rPr>
              <w:t>R/W</w:t>
            </w:r>
          </w:p>
        </w:tc>
        <w:tc>
          <w:tcPr>
            <w:tcW w:type="dxa" w:w="1728"/>
          </w:tcPr>
          <w:p>
            <w:r>
              <w:rPr>
                <w:sz w:val="20"/>
              </w:rPr>
              <w:t>R/W</w:t>
            </w:r>
          </w:p>
        </w:tc>
        <w:tc>
          <w:tcPr>
            <w:tcW w:type="dxa" w:w="1728"/>
          </w:tcPr>
          <w:p>
            <w:r>
              <w:rPr>
                <w:sz w:val="20"/>
              </w:rPr>
              <w:t>R</w:t>
            </w:r>
          </w:p>
        </w:tc>
      </w:tr>
      <w:tr>
        <w:tc>
          <w:tcPr>
            <w:tcW w:type="dxa" w:w="1728"/>
          </w:tcPr>
          <w:p>
            <w:r>
              <w:rPr>
                <w:sz w:val="20"/>
              </w:rPr>
              <w:t>Users</w:t>
            </w:r>
          </w:p>
        </w:tc>
        <w:tc>
          <w:tcPr>
            <w:tcW w:type="dxa" w:w="1728"/>
          </w:tcPr>
          <w:p>
            <w:r>
              <w:rPr>
                <w:sz w:val="20"/>
              </w:rPr>
              <w:t>R/W</w:t>
            </w:r>
          </w:p>
        </w:tc>
        <w:tc>
          <w:tcPr>
            <w:tcW w:type="dxa" w:w="1728"/>
          </w:tcPr>
          <w:p>
            <w:r>
              <w:rPr>
                <w:sz w:val="20"/>
              </w:rPr>
              <w:t>R/W</w:t>
            </w:r>
          </w:p>
        </w:tc>
        <w:tc>
          <w:tcPr>
            <w:tcW w:type="dxa" w:w="1728"/>
          </w:tcPr>
          <w:p>
            <w:r>
              <w:rPr>
                <w:sz w:val="20"/>
              </w:rPr>
              <w:t>—</w:t>
            </w:r>
          </w:p>
        </w:tc>
        <w:tc>
          <w:tcPr>
            <w:tcW w:type="dxa" w:w="1728"/>
          </w:tcPr>
          <w:p>
            <w:r>
              <w:rPr>
                <w:sz w:val="20"/>
              </w:rPr>
              <w:t>—</w:t>
            </w:r>
          </w:p>
        </w:tc>
      </w:tr>
      <w:tr>
        <w:tc>
          <w:tcPr>
            <w:tcW w:type="dxa" w:w="1728"/>
          </w:tcPr>
          <w:p>
            <w:r>
              <w:rPr>
                <w:sz w:val="20"/>
              </w:rPr>
              <w:t>Examinations</w:t>
            </w:r>
          </w:p>
        </w:tc>
        <w:tc>
          <w:tcPr>
            <w:tcW w:type="dxa" w:w="1728"/>
          </w:tcPr>
          <w:p>
            <w:r>
              <w:rPr>
                <w:sz w:val="20"/>
              </w:rPr>
              <w:t>R/W</w:t>
            </w:r>
          </w:p>
        </w:tc>
        <w:tc>
          <w:tcPr>
            <w:tcW w:type="dxa" w:w="1728"/>
          </w:tcPr>
          <w:p>
            <w:r>
              <w:rPr>
                <w:sz w:val="20"/>
              </w:rPr>
              <w:t>R/W</w:t>
            </w:r>
          </w:p>
        </w:tc>
        <w:tc>
          <w:tcPr>
            <w:tcW w:type="dxa" w:w="1728"/>
          </w:tcPr>
          <w:p>
            <w:r>
              <w:rPr>
                <w:sz w:val="20"/>
              </w:rPr>
              <w:t>R/W</w:t>
            </w:r>
          </w:p>
        </w:tc>
        <w:tc>
          <w:tcPr>
            <w:tcW w:type="dxa" w:w="1728"/>
          </w:tcPr>
          <w:p>
            <w:r>
              <w:rPr>
                <w:sz w:val="20"/>
              </w:rPr>
              <w:t>R</w:t>
            </w:r>
          </w:p>
        </w:tc>
      </w:tr>
      <w:tr>
        <w:tc>
          <w:tcPr>
            <w:tcW w:type="dxa" w:w="1728"/>
          </w:tcPr>
          <w:p>
            <w:r>
              <w:rPr>
                <w:sz w:val="20"/>
              </w:rPr>
              <w:t>Enrollments</w:t>
            </w:r>
          </w:p>
        </w:tc>
        <w:tc>
          <w:tcPr>
            <w:tcW w:type="dxa" w:w="1728"/>
          </w:tcPr>
          <w:p>
            <w:r>
              <w:rPr>
                <w:sz w:val="20"/>
              </w:rPr>
              <w:t>R/W</w:t>
            </w:r>
          </w:p>
        </w:tc>
        <w:tc>
          <w:tcPr>
            <w:tcW w:type="dxa" w:w="1728"/>
          </w:tcPr>
          <w:p>
            <w:r>
              <w:rPr>
                <w:sz w:val="20"/>
              </w:rPr>
              <w:t>R/W</w:t>
            </w:r>
          </w:p>
        </w:tc>
        <w:tc>
          <w:tcPr>
            <w:tcW w:type="dxa" w:w="1728"/>
          </w:tcPr>
          <w:p>
            <w:r>
              <w:rPr>
                <w:sz w:val="20"/>
              </w:rPr>
              <w:t>R/W</w:t>
            </w:r>
          </w:p>
        </w:tc>
        <w:tc>
          <w:tcPr>
            <w:tcW w:type="dxa" w:w="1728"/>
          </w:tcPr>
          <w:p>
            <w:r>
              <w:rPr>
                <w:sz w:val="20"/>
              </w:rPr>
              <w:t>R</w:t>
            </w:r>
          </w:p>
        </w:tc>
      </w:tr>
      <w:tr>
        <w:tc>
          <w:tcPr>
            <w:tcW w:type="dxa" w:w="1728"/>
          </w:tcPr>
          <w:p>
            <w:r>
              <w:rPr>
                <w:sz w:val="20"/>
              </w:rPr>
              <w:t>Faculty Assignments</w:t>
            </w:r>
          </w:p>
        </w:tc>
        <w:tc>
          <w:tcPr>
            <w:tcW w:type="dxa" w:w="1728"/>
          </w:tcPr>
          <w:p>
            <w:r>
              <w:rPr>
                <w:sz w:val="20"/>
              </w:rPr>
              <w:t>R/W</w:t>
            </w:r>
          </w:p>
        </w:tc>
        <w:tc>
          <w:tcPr>
            <w:tcW w:type="dxa" w:w="1728"/>
          </w:tcPr>
          <w:p>
            <w:r>
              <w:rPr>
                <w:sz w:val="20"/>
              </w:rPr>
              <w:t>R/W</w:t>
            </w:r>
          </w:p>
        </w:tc>
        <w:tc>
          <w:tcPr>
            <w:tcW w:type="dxa" w:w="1728"/>
          </w:tcPr>
          <w:p>
            <w:r>
              <w:rPr>
                <w:sz w:val="20"/>
              </w:rPr>
              <w:t>R/W</w:t>
            </w:r>
          </w:p>
        </w:tc>
        <w:tc>
          <w:tcPr>
            <w:tcW w:type="dxa" w:w="1728"/>
          </w:tcPr>
          <w:p>
            <w:r>
              <w:rPr>
                <w:sz w:val="20"/>
              </w:rPr>
              <w:t>R</w:t>
            </w:r>
          </w:p>
        </w:tc>
      </w:tr>
      <w:tr>
        <w:tc>
          <w:tcPr>
            <w:tcW w:type="dxa" w:w="1728"/>
          </w:tcPr>
          <w:p>
            <w:r>
              <w:rPr>
                <w:sz w:val="20"/>
              </w:rPr>
              <w:t>Class Progression</w:t>
            </w:r>
          </w:p>
        </w:tc>
        <w:tc>
          <w:tcPr>
            <w:tcW w:type="dxa" w:w="1728"/>
          </w:tcPr>
          <w:p>
            <w:r>
              <w:rPr>
                <w:sz w:val="20"/>
              </w:rPr>
              <w:t>R/W</w:t>
            </w:r>
          </w:p>
        </w:tc>
        <w:tc>
          <w:tcPr>
            <w:tcW w:type="dxa" w:w="1728"/>
          </w:tcPr>
          <w:p>
            <w:r>
              <w:rPr>
                <w:sz w:val="20"/>
              </w:rPr>
              <w:t>R/W</w:t>
            </w:r>
          </w:p>
        </w:tc>
        <w:tc>
          <w:tcPr>
            <w:tcW w:type="dxa" w:w="1728"/>
          </w:tcPr>
          <w:p>
            <w:r>
              <w:rPr>
                <w:sz w:val="20"/>
              </w:rPr>
              <w:t>R/W</w:t>
            </w:r>
          </w:p>
        </w:tc>
        <w:tc>
          <w:tcPr>
            <w:tcW w:type="dxa" w:w="1728"/>
          </w:tcPr>
          <w:p>
            <w:r>
              <w:rPr>
                <w:sz w:val="20"/>
              </w:rPr>
              <w:t>—</w:t>
            </w:r>
          </w:p>
        </w:tc>
      </w:tr>
      <w:tr>
        <w:tc>
          <w:tcPr>
            <w:tcW w:type="dxa" w:w="1728"/>
          </w:tcPr>
          <w:p>
            <w:r>
              <w:rPr>
                <w:sz w:val="20"/>
              </w:rPr>
              <w:t>Promotions</w:t>
            </w:r>
          </w:p>
        </w:tc>
        <w:tc>
          <w:tcPr>
            <w:tcW w:type="dxa" w:w="1728"/>
          </w:tcPr>
          <w:p>
            <w:r>
              <w:rPr>
                <w:sz w:val="20"/>
              </w:rPr>
              <w:t>R/W</w:t>
            </w:r>
          </w:p>
        </w:tc>
        <w:tc>
          <w:tcPr>
            <w:tcW w:type="dxa" w:w="1728"/>
          </w:tcPr>
          <w:p>
            <w:r>
              <w:rPr>
                <w:sz w:val="20"/>
              </w:rPr>
              <w:t>R/W</w:t>
            </w:r>
          </w:p>
        </w:tc>
        <w:tc>
          <w:tcPr>
            <w:tcW w:type="dxa" w:w="1728"/>
          </w:tcPr>
          <w:p>
            <w:r>
              <w:rPr>
                <w:sz w:val="20"/>
              </w:rPr>
              <w:t>R/W</w:t>
            </w:r>
          </w:p>
        </w:tc>
        <w:tc>
          <w:tcPr>
            <w:tcW w:type="dxa" w:w="1728"/>
          </w:tcPr>
          <w:p>
            <w:r>
              <w:rPr>
                <w:sz w:val="20"/>
              </w:rPr>
              <w:t>—</w:t>
            </w:r>
          </w:p>
        </w:tc>
      </w:tr>
      <w:tr>
        <w:tc>
          <w:tcPr>
            <w:tcW w:type="dxa" w:w="1728"/>
          </w:tcPr>
          <w:p>
            <w:r>
              <w:rPr>
                <w:sz w:val="20"/>
              </w:rPr>
              <w:t>Audit Logs</w:t>
            </w:r>
          </w:p>
        </w:tc>
        <w:tc>
          <w:tcPr>
            <w:tcW w:type="dxa" w:w="1728"/>
          </w:tcPr>
          <w:p>
            <w:r>
              <w:rPr>
                <w:sz w:val="20"/>
              </w:rPr>
              <w:t>R</w:t>
            </w:r>
          </w:p>
        </w:tc>
        <w:tc>
          <w:tcPr>
            <w:tcW w:type="dxa" w:w="1728"/>
          </w:tcPr>
          <w:p>
            <w:r>
              <w:rPr>
                <w:sz w:val="20"/>
              </w:rPr>
              <w:t>—</w:t>
            </w:r>
          </w:p>
        </w:tc>
        <w:tc>
          <w:tcPr>
            <w:tcW w:type="dxa" w:w="1728"/>
          </w:tcPr>
          <w:p>
            <w:r>
              <w:rPr>
                <w:sz w:val="20"/>
              </w:rPr>
              <w:t>—</w:t>
            </w:r>
          </w:p>
        </w:tc>
        <w:tc>
          <w:tcPr>
            <w:tcW w:type="dxa" w:w="1728"/>
          </w:tcPr>
          <w:p>
            <w:r>
              <w:rPr>
                <w:sz w:val="20"/>
              </w:rPr>
              <w:t>—</w:t>
            </w:r>
          </w:p>
        </w:tc>
      </w:tr>
    </w:tbl>
    <w:p/>
    <w:p>
      <w:r>
        <w:rPr>
          <w:b/>
          <w:color w:val="8B6D00"/>
        </w:rPr>
        <w:t xml:space="preserve">Note: </w:t>
      </w:r>
      <w:r>
        <w:t>Write access includes create, edit, and delete operations. Read-only users see all data but cannot modify it — action buttons (Edit, Delete, New) are hidden.</w:t>
      </w:r>
    </w:p>
    <w:p>
      <w:r>
        <w:br w:type="page"/>
      </w:r>
    </w:p>
    <w:p>
      <w:pPr>
        <w:pStyle w:val="Heading1"/>
      </w:pPr>
      <w:r>
        <w:t>4. Organization Management</w:t>
      </w:r>
    </w:p>
    <w:p>
      <w:r>
        <w:t>The Organizations page is the top-level management interface for Super Admins. Each organization represents an independent school or college with isolated data.</w:t>
      </w:r>
    </w:p>
    <w:p>
      <w:r>
        <w:t>Path: Dashboard &gt; Organizations</w:t>
      </w:r>
    </w:p>
    <w:p>
      <w:pPr>
        <w:pStyle w:val="Heading2"/>
      </w:pPr>
      <w:r>
        <w:t>Viewing Organizations</w:t>
      </w:r>
    </w:p>
    <w:p>
      <w:r>
        <w:t>The organizations table displays: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Column</w:t>
            </w:r>
          </w:p>
        </w:tc>
        <w:tc>
          <w:tcPr>
            <w:tcW w:type="dxa" w:w="4320"/>
          </w:tcPr>
          <w:p>
            <w:r>
              <w:rPr>
                <w:b/>
                <w:sz w:val="20"/>
              </w:rPr>
              <w:t>Description</w:t>
            </w:r>
          </w:p>
        </w:tc>
      </w:tr>
      <w:tr>
        <w:tc>
          <w:tcPr>
            <w:tcW w:type="dxa" w:w="4320"/>
          </w:tcPr>
          <w:p>
            <w:r>
              <w:rPr>
                <w:sz w:val="20"/>
              </w:rPr>
              <w:t>ARK ID</w:t>
            </w:r>
          </w:p>
        </w:tc>
        <w:tc>
          <w:tcPr>
            <w:tcW w:type="dxa" w:w="4320"/>
          </w:tcPr>
          <w:p>
            <w:r>
              <w:rPr>
                <w:sz w:val="20"/>
              </w:rPr>
              <w:t>System-generated unique identifier</w:t>
            </w:r>
          </w:p>
        </w:tc>
      </w:tr>
      <w:tr>
        <w:tc>
          <w:tcPr>
            <w:tcW w:type="dxa" w:w="4320"/>
          </w:tcPr>
          <w:p>
            <w:r>
              <w:rPr>
                <w:sz w:val="20"/>
              </w:rPr>
              <w:t>Name</w:t>
            </w:r>
          </w:p>
        </w:tc>
        <w:tc>
          <w:tcPr>
            <w:tcW w:type="dxa" w:w="4320"/>
          </w:tcPr>
          <w:p>
            <w:r>
              <w:rPr>
                <w:sz w:val="20"/>
              </w:rPr>
              <w:t>Organization name</w:t>
            </w:r>
          </w:p>
        </w:tc>
      </w:tr>
      <w:tr>
        <w:tc>
          <w:tcPr>
            <w:tcW w:type="dxa" w:w="4320"/>
          </w:tcPr>
          <w:p>
            <w:r>
              <w:rPr>
                <w:sz w:val="20"/>
              </w:rPr>
              <w:t>Email</w:t>
            </w:r>
          </w:p>
        </w:tc>
        <w:tc>
          <w:tcPr>
            <w:tcW w:type="dxa" w:w="4320"/>
          </w:tcPr>
          <w:p>
            <w:r>
              <w:rPr>
                <w:sz w:val="20"/>
              </w:rPr>
              <w:t>Primary contact email</w:t>
            </w:r>
          </w:p>
        </w:tc>
      </w:tr>
      <w:tr>
        <w:tc>
          <w:tcPr>
            <w:tcW w:type="dxa" w:w="4320"/>
          </w:tcPr>
          <w:p>
            <w:r>
              <w:rPr>
                <w:sz w:val="20"/>
              </w:rPr>
              <w:t>Phone</w:t>
            </w:r>
          </w:p>
        </w:tc>
        <w:tc>
          <w:tcPr>
            <w:tcW w:type="dxa" w:w="4320"/>
          </w:tcPr>
          <w:p>
            <w:r>
              <w:rPr>
                <w:sz w:val="20"/>
              </w:rPr>
              <w:t>Primary contact phone</w:t>
            </w:r>
          </w:p>
        </w:tc>
      </w:tr>
      <w:tr>
        <w:tc>
          <w:tcPr>
            <w:tcW w:type="dxa" w:w="4320"/>
          </w:tcPr>
          <w:p>
            <w:r>
              <w:rPr>
                <w:sz w:val="20"/>
              </w:rPr>
              <w:t>Status</w:t>
            </w:r>
          </w:p>
        </w:tc>
        <w:tc>
          <w:tcPr>
            <w:tcW w:type="dxa" w:w="4320"/>
          </w:tcPr>
          <w:p>
            <w:r>
              <w:rPr>
                <w:sz w:val="20"/>
              </w:rPr>
              <w:t>Color-coded badge (Active, Inactive, Suspended)</w:t>
            </w:r>
          </w:p>
        </w:tc>
      </w:tr>
      <w:tr>
        <w:tc>
          <w:tcPr>
            <w:tcW w:type="dxa" w:w="4320"/>
          </w:tcPr>
          <w:p>
            <w:r>
              <w:rPr>
                <w:sz w:val="20"/>
              </w:rPr>
              <w:t>Actions</w:t>
            </w:r>
          </w:p>
        </w:tc>
        <w:tc>
          <w:tcPr>
            <w:tcW w:type="dxa" w:w="4320"/>
          </w:tcPr>
          <w:p>
            <w:r>
              <w:rPr>
                <w:sz w:val="20"/>
              </w:rPr>
              <w:t>Edit, Branches, Students, Faculty, Users, Delete</w:t>
            </w:r>
          </w:p>
        </w:tc>
      </w:tr>
    </w:tbl>
    <w:p/>
    <w:p>
      <w:pPr>
        <w:pStyle w:val="Heading2"/>
      </w:pPr>
      <w:r>
        <w:t>Creating an Organization</w:t>
      </w:r>
    </w:p>
    <w:p>
      <w:pPr>
        <w:pStyle w:val="ListNumber"/>
      </w:pPr>
      <w:r>
        <w:t>Click the "+ New Organization" button at the top of the page.</w:t>
      </w:r>
    </w:p>
    <w:p>
      <w:pPr>
        <w:pStyle w:val="ListNumber"/>
      </w:pPr>
      <w:r>
        <w:t>Fill in the required fields: Name (2-100 characters).</w:t>
      </w:r>
    </w:p>
    <w:p>
      <w:pPr>
        <w:pStyle w:val="ListNumber"/>
      </w:pPr>
      <w:r>
        <w:t>Optionally fill in: Address, Contact Email, Contact Phone, Website (valid URL), Logo URL (valid URL).</w:t>
      </w:r>
    </w:p>
    <w:p>
      <w:pPr>
        <w:pStyle w:val="ListNumber"/>
      </w:pPr>
      <w:r>
        <w:t>Click "Create" to save. A success notification will confirm the creation.</w:t>
      </w:r>
    </w:p>
    <w:p>
      <w:pPr>
        <w:pStyle w:val="Heading2"/>
      </w:pPr>
      <w:r>
        <w:t>Editing an Organization</w:t>
      </w:r>
    </w:p>
    <w:p>
      <w:pPr>
        <w:pStyle w:val="ListNumber"/>
      </w:pPr>
      <w:r>
        <w:t>Click the "Edit" button in the Actions column for the target organization.</w:t>
      </w:r>
    </w:p>
    <w:p>
      <w:pPr>
        <w:pStyle w:val="ListNumber"/>
      </w:pPr>
      <w:r>
        <w:t>Modify any fields as needed. You can also change the Status (Active, Inactive, Suspended).</w:t>
      </w:r>
    </w:p>
    <w:p>
      <w:pPr>
        <w:pStyle w:val="ListNumber"/>
      </w:pPr>
      <w:r>
        <w:t>Click "Save" to apply changes.</w:t>
      </w:r>
    </w:p>
    <w:p>
      <w:pPr>
        <w:pStyle w:val="Heading2"/>
      </w:pPr>
      <w:r>
        <w:t>Deleting an Organization</w:t>
      </w:r>
    </w:p>
    <w:p>
      <w:pPr>
        <w:pStyle w:val="ListNumber"/>
      </w:pPr>
      <w:r>
        <w:t>Click the "Delete" button in the Actions column.</w:t>
      </w:r>
    </w:p>
    <w:p>
      <w:pPr>
        <w:pStyle w:val="ListNumber"/>
      </w:pPr>
      <w:r>
        <w:t>A confirmation dialog will appear warning that all branches under the organization will also be removed.</w:t>
      </w:r>
    </w:p>
    <w:p>
      <w:pPr>
        <w:pStyle w:val="ListNumber"/>
      </w:pPr>
      <w:r>
        <w:t>Click "Confirm" to proceed or "Cancel" to abort.</w:t>
      </w:r>
    </w:p>
    <w:p>
      <w:r>
        <w:rPr>
          <w:b/>
          <w:color w:val="8B6D00"/>
        </w:rPr>
        <w:t xml:space="preserve">Note: </w:t>
      </w:r>
      <w:r>
        <w:t>Deletion is permanent. Ensure all data has been backed up or transferred before deleting an organization.</w:t>
      </w:r>
    </w:p>
    <w:p>
      <w:pPr>
        <w:pStyle w:val="Heading2"/>
      </w:pPr>
      <w:r>
        <w:t>Navigating to Sub-Pages</w:t>
      </w:r>
    </w:p>
    <w:p>
      <w:r>
        <w:t>From each organization row, you can navigate to:</w:t>
      </w:r>
    </w:p>
    <w:p>
      <w:pPr>
        <w:pStyle w:val="ListBullet"/>
        <w:ind w:left="360"/>
      </w:pPr>
      <w:r>
        <w:t>Branches — Manage branches within the organization</w:t>
      </w:r>
    </w:p>
    <w:p>
      <w:pPr>
        <w:pStyle w:val="ListBullet"/>
        <w:ind w:left="360"/>
      </w:pPr>
      <w:r>
        <w:t>Students — View all students across all branches</w:t>
      </w:r>
    </w:p>
    <w:p>
      <w:pPr>
        <w:pStyle w:val="ListBullet"/>
        <w:ind w:left="360"/>
      </w:pPr>
      <w:r>
        <w:t>Faculty — Manage faculty members</w:t>
      </w:r>
    </w:p>
    <w:p>
      <w:pPr>
        <w:pStyle w:val="ListBullet"/>
        <w:ind w:left="360"/>
      </w:pPr>
      <w:r>
        <w:t>Users — Manage user accounts and roles</w:t>
      </w:r>
    </w:p>
    <w:p>
      <w:r>
        <w:br w:type="page"/>
      </w:r>
    </w:p>
    <w:p>
      <w:pPr>
        <w:pStyle w:val="Heading1"/>
      </w:pPr>
      <w:r>
        <w:t>5. Branch Management</w:t>
      </w:r>
    </w:p>
    <w:p>
      <w:r>
        <w:t>Branches represent physical locations or campuses within an organization. Each branch contains its own classes, students, and faculty.</w:t>
      </w:r>
    </w:p>
    <w:p>
      <w:r>
        <w:t>Path: Organizations &gt; [Organization] &gt; Branches</w:t>
      </w:r>
    </w:p>
    <w:p>
      <w:pPr>
        <w:pStyle w:val="Heading2"/>
      </w:pPr>
      <w:r>
        <w:t>Viewing Branches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Column</w:t>
            </w:r>
          </w:p>
        </w:tc>
        <w:tc>
          <w:tcPr>
            <w:tcW w:type="dxa" w:w="4320"/>
          </w:tcPr>
          <w:p>
            <w:r>
              <w:rPr>
                <w:b/>
                <w:sz w:val="20"/>
              </w:rPr>
              <w:t>Description</w:t>
            </w:r>
          </w:p>
        </w:tc>
      </w:tr>
      <w:tr>
        <w:tc>
          <w:tcPr>
            <w:tcW w:type="dxa" w:w="4320"/>
          </w:tcPr>
          <w:p>
            <w:r>
              <w:rPr>
                <w:sz w:val="20"/>
              </w:rPr>
              <w:t>ARK ID</w:t>
            </w:r>
          </w:p>
        </w:tc>
        <w:tc>
          <w:tcPr>
            <w:tcW w:type="dxa" w:w="4320"/>
          </w:tcPr>
          <w:p>
            <w:r>
              <w:rPr>
                <w:sz w:val="20"/>
              </w:rPr>
              <w:t>System-generated identifier</w:t>
            </w:r>
          </w:p>
        </w:tc>
      </w:tr>
      <w:tr>
        <w:tc>
          <w:tcPr>
            <w:tcW w:type="dxa" w:w="4320"/>
          </w:tcPr>
          <w:p>
            <w:r>
              <w:rPr>
                <w:sz w:val="20"/>
              </w:rPr>
              <w:t>Name</w:t>
            </w:r>
          </w:p>
        </w:tc>
        <w:tc>
          <w:tcPr>
            <w:tcW w:type="dxa" w:w="4320"/>
          </w:tcPr>
          <w:p>
            <w:r>
              <w:rPr>
                <w:sz w:val="20"/>
              </w:rPr>
              <w:t>Branch name</w:t>
            </w:r>
          </w:p>
        </w:tc>
      </w:tr>
      <w:tr>
        <w:tc>
          <w:tcPr>
            <w:tcW w:type="dxa" w:w="4320"/>
          </w:tcPr>
          <w:p>
            <w:r>
              <w:rPr>
                <w:sz w:val="20"/>
              </w:rPr>
              <w:t>City</w:t>
            </w:r>
          </w:p>
        </w:tc>
        <w:tc>
          <w:tcPr>
            <w:tcW w:type="dxa" w:w="4320"/>
          </w:tcPr>
          <w:p>
            <w:r>
              <w:rPr>
                <w:sz w:val="20"/>
              </w:rPr>
              <w:t>Branch city</w:t>
            </w:r>
          </w:p>
        </w:tc>
      </w:tr>
      <w:tr>
        <w:tc>
          <w:tcPr>
            <w:tcW w:type="dxa" w:w="4320"/>
          </w:tcPr>
          <w:p>
            <w:r>
              <w:rPr>
                <w:sz w:val="20"/>
              </w:rPr>
              <w:t>State</w:t>
            </w:r>
          </w:p>
        </w:tc>
        <w:tc>
          <w:tcPr>
            <w:tcW w:type="dxa" w:w="4320"/>
          </w:tcPr>
          <w:p>
            <w:r>
              <w:rPr>
                <w:sz w:val="20"/>
              </w:rPr>
              <w:t>Branch state</w:t>
            </w:r>
          </w:p>
        </w:tc>
      </w:tr>
      <w:tr>
        <w:tc>
          <w:tcPr>
            <w:tcW w:type="dxa" w:w="4320"/>
          </w:tcPr>
          <w:p>
            <w:r>
              <w:rPr>
                <w:sz w:val="20"/>
              </w:rPr>
              <w:t>Email</w:t>
            </w:r>
          </w:p>
        </w:tc>
        <w:tc>
          <w:tcPr>
            <w:tcW w:type="dxa" w:w="4320"/>
          </w:tcPr>
          <w:p>
            <w:r>
              <w:rPr>
                <w:sz w:val="20"/>
              </w:rPr>
              <w:t>Contact email</w:t>
            </w:r>
          </w:p>
        </w:tc>
      </w:tr>
      <w:tr>
        <w:tc>
          <w:tcPr>
            <w:tcW w:type="dxa" w:w="4320"/>
          </w:tcPr>
          <w:p>
            <w:r>
              <w:rPr>
                <w:sz w:val="20"/>
              </w:rPr>
              <w:t>Phone</w:t>
            </w:r>
          </w:p>
        </w:tc>
        <w:tc>
          <w:tcPr>
            <w:tcW w:type="dxa" w:w="4320"/>
          </w:tcPr>
          <w:p>
            <w:r>
              <w:rPr>
                <w:sz w:val="20"/>
              </w:rPr>
              <w:t>Contact phone</w:t>
            </w:r>
          </w:p>
        </w:tc>
      </w:tr>
      <w:tr>
        <w:tc>
          <w:tcPr>
            <w:tcW w:type="dxa" w:w="4320"/>
          </w:tcPr>
          <w:p>
            <w:r>
              <w:rPr>
                <w:sz w:val="20"/>
              </w:rPr>
              <w:t>Status</w:t>
            </w:r>
          </w:p>
        </w:tc>
        <w:tc>
          <w:tcPr>
            <w:tcW w:type="dxa" w:w="4320"/>
          </w:tcPr>
          <w:p>
            <w:r>
              <w:rPr>
                <w:sz w:val="20"/>
              </w:rPr>
              <w:t>Active or Inactive</w:t>
            </w:r>
          </w:p>
        </w:tc>
      </w:tr>
      <w:tr>
        <w:tc>
          <w:tcPr>
            <w:tcW w:type="dxa" w:w="4320"/>
          </w:tcPr>
          <w:p>
            <w:r>
              <w:rPr>
                <w:sz w:val="20"/>
              </w:rPr>
              <w:t>Actions</w:t>
            </w:r>
          </w:p>
        </w:tc>
        <w:tc>
          <w:tcPr>
            <w:tcW w:type="dxa" w:w="4320"/>
          </w:tcPr>
          <w:p>
            <w:r>
              <w:rPr>
                <w:sz w:val="20"/>
              </w:rPr>
              <w:t>Edit, Classes, Students, Exams, Delete</w:t>
            </w:r>
          </w:p>
        </w:tc>
      </w:tr>
    </w:tbl>
    <w:p/>
    <w:p>
      <w:pPr>
        <w:pStyle w:val="Heading2"/>
      </w:pPr>
      <w:r>
        <w:t>Creating a Branch</w:t>
      </w:r>
    </w:p>
    <w:p>
      <w:pPr>
        <w:pStyle w:val="ListNumber"/>
      </w:pPr>
      <w:r>
        <w:t>Click "+ New Branch".</w:t>
      </w:r>
    </w:p>
    <w:p>
      <w:pPr>
        <w:pStyle w:val="ListNumber"/>
      </w:pPr>
      <w:r>
        <w:t>Fill in: Name (required, 2-100 chars), Address, City, State, Zip Code (3-10 chars), Contact Email, Contact Phone.</w:t>
      </w:r>
    </w:p>
    <w:p>
      <w:pPr>
        <w:pStyle w:val="ListNumber"/>
      </w:pPr>
      <w:r>
        <w:t>Click "Create".</w:t>
      </w:r>
    </w:p>
    <w:p>
      <w:pPr>
        <w:pStyle w:val="Heading2"/>
      </w:pPr>
      <w:r>
        <w:t>Editing / Deleting a Branch</w:t>
      </w:r>
    </w:p>
    <w:p>
      <w:r>
        <w:t>Use the "Edit" button to modify branch details and status (Active/Inactive). Use the "Delete" button with confirmation to remove a branch.</w:t>
      </w:r>
    </w:p>
    <w:p>
      <w:pPr>
        <w:pStyle w:val="Heading2"/>
      </w:pPr>
      <w:r>
        <w:t>Navigating from Branches</w:t>
      </w:r>
    </w:p>
    <w:p>
      <w:pPr>
        <w:pStyle w:val="ListBullet"/>
        <w:ind w:left="360"/>
      </w:pPr>
      <w:r>
        <w:t>Classes — Manage academic classes at this branch</w:t>
      </w:r>
    </w:p>
    <w:p>
      <w:pPr>
        <w:pStyle w:val="ListBullet"/>
        <w:ind w:left="360"/>
      </w:pPr>
      <w:r>
        <w:t>Students — View students enrolled at this branch</w:t>
      </w:r>
    </w:p>
    <w:p>
      <w:pPr>
        <w:pStyle w:val="ListBullet"/>
        <w:ind w:left="360"/>
      </w:pPr>
      <w:r>
        <w:t>Exams — Manage examinations for this branch</w:t>
      </w:r>
    </w:p>
    <w:p>
      <w:r>
        <w:br w:type="page"/>
      </w:r>
    </w:p>
    <w:p>
      <w:pPr>
        <w:pStyle w:val="Heading1"/>
      </w:pPr>
      <w:r>
        <w:t>6. Class Management</w:t>
      </w:r>
    </w:p>
    <w:p>
      <w:r>
        <w:t>Path: Branches &gt; [Branch] &gt; Classes</w:t>
      </w:r>
    </w:p>
    <w:p>
      <w:r>
        <w:t>Classes represent academic groups (e.g., "Grade 10 - Section A") within a branch for a specific academic year.</w:t>
      </w:r>
    </w:p>
    <w:p>
      <w:pPr>
        <w:pStyle w:val="Heading2"/>
      </w:pPr>
      <w:r>
        <w:t>Viewing Classes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Column</w:t>
            </w:r>
          </w:p>
        </w:tc>
        <w:tc>
          <w:tcPr>
            <w:tcW w:type="dxa" w:w="4320"/>
          </w:tcPr>
          <w:p>
            <w:r>
              <w:rPr>
                <w:b/>
                <w:sz w:val="20"/>
              </w:rPr>
              <w:t>Description</w:t>
            </w:r>
          </w:p>
        </w:tc>
      </w:tr>
      <w:tr>
        <w:tc>
          <w:tcPr>
            <w:tcW w:type="dxa" w:w="4320"/>
          </w:tcPr>
          <w:p>
            <w:r>
              <w:rPr>
                <w:sz w:val="20"/>
              </w:rPr>
              <w:t>Name</w:t>
            </w:r>
          </w:p>
        </w:tc>
        <w:tc>
          <w:tcPr>
            <w:tcW w:type="dxa" w:w="4320"/>
          </w:tcPr>
          <w:p>
            <w:r>
              <w:rPr>
                <w:sz w:val="20"/>
              </w:rPr>
              <w:t>Class name (e.g., Grade 10)</w:t>
            </w:r>
          </w:p>
        </w:tc>
      </w:tr>
      <w:tr>
        <w:tc>
          <w:tcPr>
            <w:tcW w:type="dxa" w:w="4320"/>
          </w:tcPr>
          <w:p>
            <w:r>
              <w:rPr>
                <w:sz w:val="20"/>
              </w:rPr>
              <w:t>Section</w:t>
            </w:r>
          </w:p>
        </w:tc>
        <w:tc>
          <w:tcPr>
            <w:tcW w:type="dxa" w:w="4320"/>
          </w:tcPr>
          <w:p>
            <w:r>
              <w:rPr>
                <w:sz w:val="20"/>
              </w:rPr>
              <w:t>Section identifier (A, B, etc.)</w:t>
            </w:r>
          </w:p>
        </w:tc>
      </w:tr>
      <w:tr>
        <w:tc>
          <w:tcPr>
            <w:tcW w:type="dxa" w:w="4320"/>
          </w:tcPr>
          <w:p>
            <w:r>
              <w:rPr>
                <w:sz w:val="20"/>
              </w:rPr>
              <w:t>Academic Year</w:t>
            </w:r>
          </w:p>
        </w:tc>
        <w:tc>
          <w:tcPr>
            <w:tcW w:type="dxa" w:w="4320"/>
          </w:tcPr>
          <w:p>
            <w:r>
              <w:rPr>
                <w:sz w:val="20"/>
              </w:rPr>
              <w:t>YYYY-YYYY format</w:t>
            </w:r>
          </w:p>
        </w:tc>
      </w:tr>
      <w:tr>
        <w:tc>
          <w:tcPr>
            <w:tcW w:type="dxa" w:w="4320"/>
          </w:tcPr>
          <w:p>
            <w:r>
              <w:rPr>
                <w:sz w:val="20"/>
              </w:rPr>
              <w:t>Capacity</w:t>
            </w:r>
          </w:p>
        </w:tc>
        <w:tc>
          <w:tcPr>
            <w:tcW w:type="dxa" w:w="4320"/>
          </w:tcPr>
          <w:p>
            <w:r>
              <w:rPr>
                <w:sz w:val="20"/>
              </w:rPr>
              <w:t>Maximum student capacity</w:t>
            </w:r>
          </w:p>
        </w:tc>
      </w:tr>
      <w:tr>
        <w:tc>
          <w:tcPr>
            <w:tcW w:type="dxa" w:w="4320"/>
          </w:tcPr>
          <w:p>
            <w:r>
              <w:rPr>
                <w:sz w:val="20"/>
              </w:rPr>
              <w:t>Status</w:t>
            </w:r>
          </w:p>
        </w:tc>
        <w:tc>
          <w:tcPr>
            <w:tcW w:type="dxa" w:w="4320"/>
          </w:tcPr>
          <w:p>
            <w:r>
              <w:rPr>
                <w:sz w:val="20"/>
              </w:rPr>
              <w:t>Active, Inactive, or Completed</w:t>
            </w:r>
          </w:p>
        </w:tc>
      </w:tr>
      <w:tr>
        <w:tc>
          <w:tcPr>
            <w:tcW w:type="dxa" w:w="4320"/>
          </w:tcPr>
          <w:p>
            <w:r>
              <w:rPr>
                <w:sz w:val="20"/>
              </w:rPr>
              <w:t>Actions</w:t>
            </w:r>
          </w:p>
        </w:tc>
        <w:tc>
          <w:tcPr>
            <w:tcW w:type="dxa" w:w="4320"/>
          </w:tcPr>
          <w:p>
            <w:r>
              <w:rPr>
                <w:sz w:val="20"/>
              </w:rPr>
              <w:t>Roster, Faculty, Results, Promote, Edit, Delete</w:t>
            </w:r>
          </w:p>
        </w:tc>
      </w:tr>
    </w:tbl>
    <w:p/>
    <w:p>
      <w:pPr>
        <w:pStyle w:val="Heading2"/>
      </w:pPr>
      <w:r>
        <w:t>Creating a Class</w:t>
      </w:r>
    </w:p>
    <w:p>
      <w:pPr>
        <w:pStyle w:val="ListNumber"/>
      </w:pPr>
      <w:r>
        <w:t>Click "+ New Class".</w:t>
      </w:r>
    </w:p>
    <w:p>
      <w:pPr>
        <w:pStyle w:val="ListNumber"/>
      </w:pPr>
      <w:r>
        <w:t>Fill in: Name (required), Section, Academic Year (required, YYYY-YYYY format), Capacity (required, positive integer), Description.</w:t>
      </w:r>
    </w:p>
    <w:p>
      <w:pPr>
        <w:pStyle w:val="ListNumber"/>
      </w:pPr>
      <w:r>
        <w:t>Click "Create".</w:t>
      </w:r>
    </w:p>
    <w:p>
      <w:pPr>
        <w:pStyle w:val="Heading2"/>
      </w:pPr>
      <w:r>
        <w:t>Class Actions</w:t>
      </w:r>
    </w:p>
    <w:p>
      <w:pPr>
        <w:pStyle w:val="ListBullet"/>
        <w:ind w:left="360"/>
      </w:pPr>
      <w:r>
        <w:t>Roster — View and manage student enrollments in this class</w:t>
      </w:r>
    </w:p>
    <w:p>
      <w:pPr>
        <w:pStyle w:val="ListBullet"/>
        <w:ind w:left="360"/>
      </w:pPr>
      <w:r>
        <w:t>Faculty — View faculty assigned to this class</w:t>
      </w:r>
    </w:p>
    <w:p>
      <w:pPr>
        <w:pStyle w:val="ListBullet"/>
        <w:ind w:left="360"/>
      </w:pPr>
      <w:r>
        <w:t>Results — View examination results for this class</w:t>
      </w:r>
    </w:p>
    <w:p>
      <w:pPr>
        <w:pStyle w:val="ListBullet"/>
        <w:ind w:left="360"/>
      </w:pPr>
      <w:r>
        <w:t>Promote — Access the promotion workflow for students in this class</w:t>
      </w:r>
    </w:p>
    <w:p>
      <w:pPr>
        <w:pStyle w:val="ListBullet"/>
        <w:ind w:left="360"/>
      </w:pPr>
      <w:r>
        <w:t>Progression — Configure the class progression sequence for the branch (header-level button)</w:t>
      </w:r>
    </w:p>
    <w:p>
      <w:r>
        <w:br w:type="page"/>
      </w:r>
    </w:p>
    <w:p>
      <w:pPr>
        <w:pStyle w:val="Heading1"/>
      </w:pPr>
      <w:r>
        <w:t>7. Student Management</w:t>
      </w:r>
    </w:p>
    <w:p>
      <w:pPr>
        <w:pStyle w:val="Heading2"/>
      </w:pPr>
      <w:r>
        <w:t>7.1 Students by Branch</w:t>
      </w:r>
    </w:p>
    <w:p>
      <w:r>
        <w:t>Path: Branches &gt; [Branch] &gt; Students</w:t>
      </w:r>
    </w:p>
    <w:p>
      <w:r>
        <w:t>This view shows all students within a specific branch. It is the primary interface for managing student records.</w:t>
      </w:r>
    </w:p>
    <w:p>
      <w:pPr>
        <w:pStyle w:val="Heading3"/>
      </w:pPr>
      <w:r>
        <w:t>Viewing Students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Column</w:t>
            </w:r>
          </w:p>
        </w:tc>
        <w:tc>
          <w:tcPr>
            <w:tcW w:type="dxa" w:w="4320"/>
          </w:tcPr>
          <w:p>
            <w:r>
              <w:rPr>
                <w:b/>
                <w:sz w:val="20"/>
              </w:rPr>
              <w:t>Description</w:t>
            </w:r>
          </w:p>
        </w:tc>
      </w:tr>
      <w:tr>
        <w:tc>
          <w:tcPr>
            <w:tcW w:type="dxa" w:w="4320"/>
          </w:tcPr>
          <w:p>
            <w:r>
              <w:rPr>
                <w:sz w:val="20"/>
              </w:rPr>
              <w:t>ARK ID</w:t>
            </w:r>
          </w:p>
        </w:tc>
        <w:tc>
          <w:tcPr>
            <w:tcW w:type="dxa" w:w="4320"/>
          </w:tcPr>
          <w:p>
            <w:r>
              <w:rPr>
                <w:sz w:val="20"/>
              </w:rPr>
              <w:t>Student identifier</w:t>
            </w:r>
          </w:p>
        </w:tc>
      </w:tr>
      <w:tr>
        <w:tc>
          <w:tcPr>
            <w:tcW w:type="dxa" w:w="4320"/>
          </w:tcPr>
          <w:p>
            <w:r>
              <w:rPr>
                <w:sz w:val="20"/>
              </w:rPr>
              <w:t>Name</w:t>
            </w:r>
          </w:p>
        </w:tc>
        <w:tc>
          <w:tcPr>
            <w:tcW w:type="dxa" w:w="4320"/>
          </w:tcPr>
          <w:p>
            <w:r>
              <w:rPr>
                <w:sz w:val="20"/>
              </w:rPr>
              <w:t>Full name (First + Last)</w:t>
            </w:r>
          </w:p>
        </w:tc>
      </w:tr>
      <w:tr>
        <w:tc>
          <w:tcPr>
            <w:tcW w:type="dxa" w:w="4320"/>
          </w:tcPr>
          <w:p>
            <w:r>
              <w:rPr>
                <w:sz w:val="20"/>
              </w:rPr>
              <w:t>Email</w:t>
            </w:r>
          </w:p>
        </w:tc>
        <w:tc>
          <w:tcPr>
            <w:tcW w:type="dxa" w:w="4320"/>
          </w:tcPr>
          <w:p>
            <w:r>
              <w:rPr>
                <w:sz w:val="20"/>
              </w:rPr>
              <w:t>Student email</w:t>
            </w:r>
          </w:p>
        </w:tc>
      </w:tr>
      <w:tr>
        <w:tc>
          <w:tcPr>
            <w:tcW w:type="dxa" w:w="4320"/>
          </w:tcPr>
          <w:p>
            <w:r>
              <w:rPr>
                <w:sz w:val="20"/>
              </w:rPr>
              <w:t>Phone</w:t>
            </w:r>
          </w:p>
        </w:tc>
        <w:tc>
          <w:tcPr>
            <w:tcW w:type="dxa" w:w="4320"/>
          </w:tcPr>
          <w:p>
            <w:r>
              <w:rPr>
                <w:sz w:val="20"/>
              </w:rPr>
              <w:t>Student phone</w:t>
            </w:r>
          </w:p>
        </w:tc>
      </w:tr>
      <w:tr>
        <w:tc>
          <w:tcPr>
            <w:tcW w:type="dxa" w:w="4320"/>
          </w:tcPr>
          <w:p>
            <w:r>
              <w:rPr>
                <w:sz w:val="20"/>
              </w:rPr>
              <w:t>Class</w:t>
            </w:r>
          </w:p>
        </w:tc>
        <w:tc>
          <w:tcPr>
            <w:tcW w:type="dxa" w:w="4320"/>
          </w:tcPr>
          <w:p>
            <w:r>
              <w:rPr>
                <w:sz w:val="20"/>
              </w:rPr>
              <w:t>Current class (Name - Section)</w:t>
            </w:r>
          </w:p>
        </w:tc>
      </w:tr>
      <w:tr>
        <w:tc>
          <w:tcPr>
            <w:tcW w:type="dxa" w:w="4320"/>
          </w:tcPr>
          <w:p>
            <w:r>
              <w:rPr>
                <w:sz w:val="20"/>
              </w:rPr>
              <w:t>Status</w:t>
            </w:r>
          </w:p>
        </w:tc>
        <w:tc>
          <w:tcPr>
            <w:tcW w:type="dxa" w:w="4320"/>
          </w:tcPr>
          <w:p>
            <w:r>
              <w:rPr>
                <w:sz w:val="20"/>
              </w:rPr>
              <w:t>Active, Inactive, Graduated, Transferred, Dropped</w:t>
            </w:r>
          </w:p>
        </w:tc>
      </w:tr>
      <w:tr>
        <w:tc>
          <w:tcPr>
            <w:tcW w:type="dxa" w:w="4320"/>
          </w:tcPr>
          <w:p>
            <w:r>
              <w:rPr>
                <w:sz w:val="20"/>
              </w:rPr>
              <w:t>Actions</w:t>
            </w:r>
          </w:p>
        </w:tc>
        <w:tc>
          <w:tcPr>
            <w:tcW w:type="dxa" w:w="4320"/>
          </w:tcPr>
          <w:p>
            <w:r>
              <w:rPr>
                <w:sz w:val="20"/>
              </w:rPr>
              <w:t>History, Report Card, Edit, Delete</w:t>
            </w:r>
          </w:p>
        </w:tc>
      </w:tr>
    </w:tbl>
    <w:p/>
    <w:p>
      <w:pPr>
        <w:pStyle w:val="Heading3"/>
      </w:pPr>
      <w:r>
        <w:t>Filtering</w:t>
      </w:r>
    </w:p>
    <w:p>
      <w:r>
        <w:t>Use the Class dropdown to filter students by their enrolled class. Selecting a class resets pagination to page 1.</w:t>
      </w:r>
    </w:p>
    <w:p>
      <w:pPr>
        <w:pStyle w:val="Heading3"/>
      </w:pPr>
      <w:r>
        <w:t>Creating a Student</w:t>
      </w:r>
    </w:p>
    <w:p>
      <w:pPr>
        <w:pStyle w:val="ListNumber"/>
      </w:pPr>
      <w:r>
        <w:t>Click "+ New Student".</w:t>
      </w:r>
    </w:p>
    <w:p>
      <w:pPr>
        <w:pStyle w:val="ListNumber"/>
      </w:pPr>
      <w:r>
        <w:t>Select Class (required) and Academic Year (required, YYYY-YYYY).</w:t>
      </w:r>
    </w:p>
    <w:p>
      <w:pPr>
        <w:pStyle w:val="ListNumber"/>
      </w:pPr>
      <w:r>
        <w:t>Enter First Name and Last Name (required).</w:t>
      </w:r>
    </w:p>
    <w:p>
      <w:pPr>
        <w:pStyle w:val="ListNumber"/>
      </w:pPr>
      <w:r>
        <w:t>Enter Date of Birth (required), Gender (required), and Enrollment Date (required).</w:t>
      </w:r>
    </w:p>
    <w:p>
      <w:pPr>
        <w:pStyle w:val="ListNumber"/>
      </w:pPr>
      <w:r>
        <w:t>Optionally enter: Email, Phone, Guardian details, Address information.</w:t>
      </w:r>
    </w:p>
    <w:p>
      <w:pPr>
        <w:pStyle w:val="ListNumber"/>
      </w:pPr>
      <w:r>
        <w:t>Click "Create".</w:t>
      </w:r>
    </w:p>
    <w:p>
      <w:r>
        <w:rPr>
          <w:b/>
          <w:color w:val="8B6D00"/>
        </w:rPr>
        <w:t xml:space="preserve">Note: </w:t>
      </w:r>
      <w:r>
        <w:t>The Academic Year field is only shown during creation and cannot be changed after the student is created.</w:t>
      </w:r>
    </w:p>
    <w:p>
      <w:pPr>
        <w:pStyle w:val="Heading3"/>
      </w:pPr>
      <w:r>
        <w:t>Editing a Student</w:t>
      </w:r>
    </w:p>
    <w:p>
      <w:r>
        <w:t>Click "Edit" to modify student details. In edit mode, you can also change the student's Status (Active, Inactive, Graduated, Transferred, Dropped).</w:t>
      </w:r>
    </w:p>
    <w:p>
      <w:pPr>
        <w:pStyle w:val="Heading3"/>
      </w:pPr>
      <w:r>
        <w:t>Student Sub-Pages</w:t>
      </w:r>
    </w:p>
    <w:p>
      <w:pPr>
        <w:pStyle w:val="ListBullet"/>
        <w:ind w:left="360"/>
      </w:pPr>
      <w:r>
        <w:t>History — View the student's enrollment history across classes and academic years</w:t>
      </w:r>
    </w:p>
    <w:p>
      <w:pPr>
        <w:pStyle w:val="ListBullet"/>
        <w:ind w:left="360"/>
      </w:pPr>
      <w:r>
        <w:t>Report Card — View the student's examination results and grades</w:t>
      </w:r>
    </w:p>
    <w:p>
      <w:pPr>
        <w:pStyle w:val="Heading2"/>
      </w:pPr>
      <w:r>
        <w:t>7.2 Students by Organization</w:t>
      </w:r>
    </w:p>
    <w:p>
      <w:r>
        <w:t>Path: Organizations &gt; [Organization] &gt; Students</w:t>
      </w:r>
    </w:p>
    <w:p>
      <w:r>
        <w:t>This view aggregates students across all branches in an organization. It provides the same data as the branch view but with additional Branch and Class filter dropdowns. Selecting a branch populates the class dropdown with classes from that branch.</w:t>
      </w:r>
    </w:p>
    <w:p>
      <w:pPr>
        <w:pStyle w:val="Heading2"/>
      </w:pPr>
      <w:r>
        <w:t>7.3 Student Enrollment History</w:t>
      </w:r>
    </w:p>
    <w:p>
      <w:r>
        <w:t>Path: Students &gt; [Student] &gt; History</w:t>
      </w:r>
    </w:p>
    <w:p>
      <w:r>
        <w:t>Shows the complete enrollment history for a student, including past and current class assignments.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Column</w:t>
            </w:r>
          </w:p>
        </w:tc>
        <w:tc>
          <w:tcPr>
            <w:tcW w:type="dxa" w:w="4320"/>
          </w:tcPr>
          <w:p>
            <w:r>
              <w:rPr>
                <w:b/>
                <w:sz w:val="20"/>
              </w:rPr>
              <w:t>Description</w:t>
            </w:r>
          </w:p>
        </w:tc>
      </w:tr>
      <w:tr>
        <w:tc>
          <w:tcPr>
            <w:tcW w:type="dxa" w:w="4320"/>
          </w:tcPr>
          <w:p>
            <w:r>
              <w:rPr>
                <w:sz w:val="20"/>
              </w:rPr>
              <w:t>Class</w:t>
            </w:r>
          </w:p>
        </w:tc>
        <w:tc>
          <w:tcPr>
            <w:tcW w:type="dxa" w:w="4320"/>
          </w:tcPr>
          <w:p>
            <w:r>
              <w:rPr>
                <w:sz w:val="20"/>
              </w:rPr>
              <w:t>Class name - section</w:t>
            </w:r>
          </w:p>
        </w:tc>
      </w:tr>
      <w:tr>
        <w:tc>
          <w:tcPr>
            <w:tcW w:type="dxa" w:w="4320"/>
          </w:tcPr>
          <w:p>
            <w:r>
              <w:rPr>
                <w:sz w:val="20"/>
              </w:rPr>
              <w:t>Academic Year</w:t>
            </w:r>
          </w:p>
        </w:tc>
        <w:tc>
          <w:tcPr>
            <w:tcW w:type="dxa" w:w="4320"/>
          </w:tcPr>
          <w:p>
            <w:r>
              <w:rPr>
                <w:sz w:val="20"/>
              </w:rPr>
              <w:t>Year of enrollment</w:t>
            </w:r>
          </w:p>
        </w:tc>
      </w:tr>
      <w:tr>
        <w:tc>
          <w:tcPr>
            <w:tcW w:type="dxa" w:w="4320"/>
          </w:tcPr>
          <w:p>
            <w:r>
              <w:rPr>
                <w:sz w:val="20"/>
              </w:rPr>
              <w:t>Enrolled At</w:t>
            </w:r>
          </w:p>
        </w:tc>
        <w:tc>
          <w:tcPr>
            <w:tcW w:type="dxa" w:w="4320"/>
          </w:tcPr>
          <w:p>
            <w:r>
              <w:rPr>
                <w:sz w:val="20"/>
              </w:rPr>
              <w:t>Enrollment date</w:t>
            </w:r>
          </w:p>
        </w:tc>
      </w:tr>
      <w:tr>
        <w:tc>
          <w:tcPr>
            <w:tcW w:type="dxa" w:w="4320"/>
          </w:tcPr>
          <w:p>
            <w:r>
              <w:rPr>
                <w:sz w:val="20"/>
              </w:rPr>
              <w:t>Exited At</w:t>
            </w:r>
          </w:p>
        </w:tc>
        <w:tc>
          <w:tcPr>
            <w:tcW w:type="dxa" w:w="4320"/>
          </w:tcPr>
          <w:p>
            <w:r>
              <w:rPr>
                <w:sz w:val="20"/>
              </w:rPr>
              <w:t>Exit date (or — if still active)</w:t>
            </w:r>
          </w:p>
        </w:tc>
      </w:tr>
      <w:tr>
        <w:tc>
          <w:tcPr>
            <w:tcW w:type="dxa" w:w="4320"/>
          </w:tcPr>
          <w:p>
            <w:r>
              <w:rPr>
                <w:sz w:val="20"/>
              </w:rPr>
              <w:t>Exit Reason</w:t>
            </w:r>
          </w:p>
        </w:tc>
        <w:tc>
          <w:tcPr>
            <w:tcW w:type="dxa" w:w="4320"/>
          </w:tcPr>
          <w:p>
            <w:r>
              <w:rPr>
                <w:sz w:val="20"/>
              </w:rPr>
              <w:t>Promoted, Held Back, Transferred, Dropped, Graduated</w:t>
            </w:r>
          </w:p>
        </w:tc>
      </w:tr>
      <w:tr>
        <w:tc>
          <w:tcPr>
            <w:tcW w:type="dxa" w:w="4320"/>
          </w:tcPr>
          <w:p>
            <w:r>
              <w:rPr>
                <w:sz w:val="20"/>
              </w:rPr>
              <w:t>Status</w:t>
            </w:r>
          </w:p>
        </w:tc>
        <w:tc>
          <w:tcPr>
            <w:tcW w:type="dxa" w:w="4320"/>
          </w:tcPr>
          <w:p>
            <w:r>
              <w:rPr>
                <w:sz w:val="20"/>
              </w:rPr>
              <w:t>Active or Closed</w:t>
            </w:r>
          </w:p>
        </w:tc>
      </w:tr>
      <w:tr>
        <w:tc>
          <w:tcPr>
            <w:tcW w:type="dxa" w:w="4320"/>
          </w:tcPr>
          <w:p>
            <w:r>
              <w:rPr>
                <w:sz w:val="20"/>
              </w:rPr>
              <w:t>Actions</w:t>
            </w:r>
          </w:p>
        </w:tc>
        <w:tc>
          <w:tcPr>
            <w:tcW w:type="dxa" w:w="4320"/>
          </w:tcPr>
          <w:p>
            <w:r>
              <w:rPr>
                <w:sz w:val="20"/>
              </w:rPr>
              <w:t>Close (if active)</w:t>
            </w:r>
          </w:p>
        </w:tc>
      </w:tr>
    </w:tbl>
    <w:p/>
    <w:p>
      <w:pPr>
        <w:pStyle w:val="Heading3"/>
      </w:pPr>
      <w:r>
        <w:t>Enrolling a Student</w:t>
      </w:r>
    </w:p>
    <w:p>
      <w:pPr>
        <w:pStyle w:val="ListNumber"/>
      </w:pPr>
      <w:r>
        <w:t>Click "Enroll" button (only visible if no active enrollment exists).</w:t>
      </w:r>
    </w:p>
    <w:p>
      <w:pPr>
        <w:pStyle w:val="ListNumber"/>
      </w:pPr>
      <w:r>
        <w:t>Select Class from dropdown.</w:t>
      </w:r>
    </w:p>
    <w:p>
      <w:pPr>
        <w:pStyle w:val="ListNumber"/>
      </w:pPr>
      <w:r>
        <w:t>Enter Academic Year and Enrollment Date.</w:t>
      </w:r>
    </w:p>
    <w:p>
      <w:pPr>
        <w:pStyle w:val="ListNumber"/>
      </w:pPr>
      <w:r>
        <w:t>Click "Enroll".</w:t>
      </w:r>
    </w:p>
    <w:p>
      <w:pPr>
        <w:pStyle w:val="Heading3"/>
      </w:pPr>
      <w:r>
        <w:t>Closing an Enrollment</w:t>
      </w:r>
    </w:p>
    <w:p>
      <w:pPr>
        <w:pStyle w:val="ListNumber"/>
      </w:pPr>
      <w:r>
        <w:t>Click "Close" on an active enrollment row.</w:t>
      </w:r>
    </w:p>
    <w:p>
      <w:pPr>
        <w:pStyle w:val="ListNumber"/>
      </w:pPr>
      <w:r>
        <w:t>Select an Exit Reason: Promoted, Held Back, Transferred, Dropped, or Graduated.</w:t>
      </w:r>
    </w:p>
    <w:p>
      <w:pPr>
        <w:pStyle w:val="ListNumber"/>
      </w:pPr>
      <w:r>
        <w:t>Optionally enter an Exit Date.</w:t>
      </w:r>
    </w:p>
    <w:p>
      <w:pPr>
        <w:pStyle w:val="ListNumber"/>
      </w:pPr>
      <w:r>
        <w:t>Click "Close Enrollment".</w:t>
      </w:r>
    </w:p>
    <w:p>
      <w:r>
        <w:br w:type="page"/>
      </w:r>
    </w:p>
    <w:p>
      <w:pPr>
        <w:pStyle w:val="Heading1"/>
      </w:pPr>
      <w:r>
        <w:t>8. Faculty Management</w:t>
      </w:r>
    </w:p>
    <w:p>
      <w:pPr>
        <w:pStyle w:val="Heading2"/>
      </w:pPr>
      <w:r>
        <w:t>8.1 Faculty List</w:t>
      </w:r>
    </w:p>
    <w:p>
      <w:r>
        <w:t>Path: Organizations &gt; [Organization] &gt; Faculty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Column</w:t>
            </w:r>
          </w:p>
        </w:tc>
        <w:tc>
          <w:tcPr>
            <w:tcW w:type="dxa" w:w="4320"/>
          </w:tcPr>
          <w:p>
            <w:r>
              <w:rPr>
                <w:b/>
                <w:sz w:val="20"/>
              </w:rPr>
              <w:t>Description</w:t>
            </w:r>
          </w:p>
        </w:tc>
      </w:tr>
      <w:tr>
        <w:tc>
          <w:tcPr>
            <w:tcW w:type="dxa" w:w="4320"/>
          </w:tcPr>
          <w:p>
            <w:r>
              <w:rPr>
                <w:sz w:val="20"/>
              </w:rPr>
              <w:t>ARK ID</w:t>
            </w:r>
          </w:p>
        </w:tc>
        <w:tc>
          <w:tcPr>
            <w:tcW w:type="dxa" w:w="4320"/>
          </w:tcPr>
          <w:p>
            <w:r>
              <w:rPr>
                <w:sz w:val="20"/>
              </w:rPr>
              <w:t>Faculty identifier</w:t>
            </w:r>
          </w:p>
        </w:tc>
      </w:tr>
      <w:tr>
        <w:tc>
          <w:tcPr>
            <w:tcW w:type="dxa" w:w="4320"/>
          </w:tcPr>
          <w:p>
            <w:r>
              <w:rPr>
                <w:sz w:val="20"/>
              </w:rPr>
              <w:t>Name</w:t>
            </w:r>
          </w:p>
        </w:tc>
        <w:tc>
          <w:tcPr>
            <w:tcW w:type="dxa" w:w="4320"/>
          </w:tcPr>
          <w:p>
            <w:r>
              <w:rPr>
                <w:sz w:val="20"/>
              </w:rPr>
              <w:t>Full name</w:t>
            </w:r>
          </w:p>
        </w:tc>
      </w:tr>
      <w:tr>
        <w:tc>
          <w:tcPr>
            <w:tcW w:type="dxa" w:w="4320"/>
          </w:tcPr>
          <w:p>
            <w:r>
              <w:rPr>
                <w:sz w:val="20"/>
              </w:rPr>
              <w:t>Department</w:t>
            </w:r>
          </w:p>
        </w:tc>
        <w:tc>
          <w:tcPr>
            <w:tcW w:type="dxa" w:w="4320"/>
          </w:tcPr>
          <w:p>
            <w:r>
              <w:rPr>
                <w:sz w:val="20"/>
              </w:rPr>
              <w:t>Department name</w:t>
            </w:r>
          </w:p>
        </w:tc>
      </w:tr>
      <w:tr>
        <w:tc>
          <w:tcPr>
            <w:tcW w:type="dxa" w:w="4320"/>
          </w:tcPr>
          <w:p>
            <w:r>
              <w:rPr>
                <w:sz w:val="20"/>
              </w:rPr>
              <w:t>Designation</w:t>
            </w:r>
          </w:p>
        </w:tc>
        <w:tc>
          <w:tcPr>
            <w:tcW w:type="dxa" w:w="4320"/>
          </w:tcPr>
          <w:p>
            <w:r>
              <w:rPr>
                <w:sz w:val="20"/>
              </w:rPr>
              <w:t>Job title</w:t>
            </w:r>
          </w:p>
        </w:tc>
      </w:tr>
      <w:tr>
        <w:tc>
          <w:tcPr>
            <w:tcW w:type="dxa" w:w="4320"/>
          </w:tcPr>
          <w:p>
            <w:r>
              <w:rPr>
                <w:sz w:val="20"/>
              </w:rPr>
              <w:t>Email</w:t>
            </w:r>
          </w:p>
        </w:tc>
        <w:tc>
          <w:tcPr>
            <w:tcW w:type="dxa" w:w="4320"/>
          </w:tcPr>
          <w:p>
            <w:r>
              <w:rPr>
                <w:sz w:val="20"/>
              </w:rPr>
              <w:t>Faculty email</w:t>
            </w:r>
          </w:p>
        </w:tc>
      </w:tr>
      <w:tr>
        <w:tc>
          <w:tcPr>
            <w:tcW w:type="dxa" w:w="4320"/>
          </w:tcPr>
          <w:p>
            <w:r>
              <w:rPr>
                <w:sz w:val="20"/>
              </w:rPr>
              <w:t>Phone</w:t>
            </w:r>
          </w:p>
        </w:tc>
        <w:tc>
          <w:tcPr>
            <w:tcW w:type="dxa" w:w="4320"/>
          </w:tcPr>
          <w:p>
            <w:r>
              <w:rPr>
                <w:sz w:val="20"/>
              </w:rPr>
              <w:t>Faculty phone</w:t>
            </w:r>
          </w:p>
        </w:tc>
      </w:tr>
      <w:tr>
        <w:tc>
          <w:tcPr>
            <w:tcW w:type="dxa" w:w="4320"/>
          </w:tcPr>
          <w:p>
            <w:r>
              <w:rPr>
                <w:sz w:val="20"/>
              </w:rPr>
              <w:t>Status</w:t>
            </w:r>
          </w:p>
        </w:tc>
        <w:tc>
          <w:tcPr>
            <w:tcW w:type="dxa" w:w="4320"/>
          </w:tcPr>
          <w:p>
            <w:r>
              <w:rPr>
                <w:sz w:val="20"/>
              </w:rPr>
              <w:t>Active, Inactive, On Leave, Resigned, Terminated</w:t>
            </w:r>
          </w:p>
        </w:tc>
      </w:tr>
      <w:tr>
        <w:tc>
          <w:tcPr>
            <w:tcW w:type="dxa" w:w="4320"/>
          </w:tcPr>
          <w:p>
            <w:r>
              <w:rPr>
                <w:sz w:val="20"/>
              </w:rPr>
              <w:t>Actions</w:t>
            </w:r>
          </w:p>
        </w:tc>
        <w:tc>
          <w:tcPr>
            <w:tcW w:type="dxa" w:w="4320"/>
          </w:tcPr>
          <w:p>
            <w:r>
              <w:rPr>
                <w:sz w:val="20"/>
              </w:rPr>
              <w:t>Assignments, Performance, Edit, Delete</w:t>
            </w:r>
          </w:p>
        </w:tc>
      </w:tr>
    </w:tbl>
    <w:p/>
    <w:p>
      <w:pPr>
        <w:pStyle w:val="Heading3"/>
      </w:pPr>
      <w:r>
        <w:t>Filters</w:t>
      </w:r>
    </w:p>
    <w:p>
      <w:pPr>
        <w:pStyle w:val="ListBullet"/>
        <w:ind w:left="360"/>
      </w:pPr>
      <w:r>
        <w:t>Branch dropdown — Filter by branch (auto-locked for branch-scoped users)</w:t>
      </w:r>
    </w:p>
    <w:p>
      <w:pPr>
        <w:pStyle w:val="ListBullet"/>
        <w:ind w:left="360"/>
      </w:pPr>
      <w:r>
        <w:t>Department search — Type to filter by department name (auto-updates as you type)</w:t>
      </w:r>
    </w:p>
    <w:p>
      <w:pPr>
        <w:pStyle w:val="Heading3"/>
      </w:pPr>
      <w:r>
        <w:t>Creating a Faculty Member</w:t>
      </w:r>
    </w:p>
    <w:p>
      <w:pPr>
        <w:pStyle w:val="ListNumber"/>
      </w:pPr>
      <w:r>
        <w:t>Click "+ New Faculty".</w:t>
      </w:r>
    </w:p>
    <w:p>
      <w:pPr>
        <w:pStyle w:val="ListNumber"/>
      </w:pPr>
      <w:r>
        <w:t>Select Branch (required), enter Employee ID (required).</w:t>
      </w:r>
    </w:p>
    <w:p>
      <w:pPr>
        <w:pStyle w:val="ListNumber"/>
      </w:pPr>
      <w:r>
        <w:t>Enter First Name, Last Name (required).</w:t>
      </w:r>
    </w:p>
    <w:p>
      <w:pPr>
        <w:pStyle w:val="ListNumber"/>
      </w:pPr>
      <w:r>
        <w:t>Optionally fill in: Email, Phone, Date of Birth, Gender, Joining Date.</w:t>
      </w:r>
    </w:p>
    <w:p>
      <w:pPr>
        <w:pStyle w:val="ListNumber"/>
      </w:pPr>
      <w:r>
        <w:t>Enter Department (required) and optionally Designation.</w:t>
      </w:r>
    </w:p>
    <w:p>
      <w:pPr>
        <w:pStyle w:val="ListNumber"/>
      </w:pPr>
      <w:r>
        <w:t>Enter Qualifications and Specializations as comma-separated values.</w:t>
      </w:r>
    </w:p>
    <w:p>
      <w:pPr>
        <w:pStyle w:val="ListNumber"/>
      </w:pPr>
      <w:r>
        <w:t>Optionally enter Address, City, State, Zip Code.</w:t>
      </w:r>
    </w:p>
    <w:p>
      <w:pPr>
        <w:pStyle w:val="ListNumber"/>
      </w:pPr>
      <w:r>
        <w:t>Click "Create".</w:t>
      </w:r>
    </w:p>
    <w:p>
      <w:pPr>
        <w:pStyle w:val="Heading2"/>
      </w:pPr>
      <w:r>
        <w:t>8.2 Faculty Assignments</w:t>
      </w:r>
    </w:p>
    <w:p>
      <w:r>
        <w:t>Path: Faculty &gt; [Faculty Member] &gt; Assignments</w:t>
      </w:r>
    </w:p>
    <w:p>
      <w:r>
        <w:t>Faculty assignments link a faculty member to specific classes and subjects for an academic year.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Column</w:t>
            </w:r>
          </w:p>
        </w:tc>
        <w:tc>
          <w:tcPr>
            <w:tcW w:type="dxa" w:w="4320"/>
          </w:tcPr>
          <w:p>
            <w:r>
              <w:rPr>
                <w:b/>
                <w:sz w:val="20"/>
              </w:rPr>
              <w:t>Description</w:t>
            </w:r>
          </w:p>
        </w:tc>
      </w:tr>
      <w:tr>
        <w:tc>
          <w:tcPr>
            <w:tcW w:type="dxa" w:w="4320"/>
          </w:tcPr>
          <w:p>
            <w:r>
              <w:rPr>
                <w:sz w:val="20"/>
              </w:rPr>
              <w:t>Class</w:t>
            </w:r>
          </w:p>
        </w:tc>
        <w:tc>
          <w:tcPr>
            <w:tcW w:type="dxa" w:w="4320"/>
          </w:tcPr>
          <w:p>
            <w:r>
              <w:rPr>
                <w:sz w:val="20"/>
              </w:rPr>
              <w:t>Assigned class (name - section)</w:t>
            </w:r>
          </w:p>
        </w:tc>
      </w:tr>
      <w:tr>
        <w:tc>
          <w:tcPr>
            <w:tcW w:type="dxa" w:w="4320"/>
          </w:tcPr>
          <w:p>
            <w:r>
              <w:rPr>
                <w:sz w:val="20"/>
              </w:rPr>
              <w:t>Subject</w:t>
            </w:r>
          </w:p>
        </w:tc>
        <w:tc>
          <w:tcPr>
            <w:tcW w:type="dxa" w:w="4320"/>
          </w:tcPr>
          <w:p>
            <w:r>
              <w:rPr>
                <w:sz w:val="20"/>
              </w:rPr>
              <w:t>Subject name (or — for class teachers)</w:t>
            </w:r>
          </w:p>
        </w:tc>
      </w:tr>
      <w:tr>
        <w:tc>
          <w:tcPr>
            <w:tcW w:type="dxa" w:w="4320"/>
          </w:tcPr>
          <w:p>
            <w:r>
              <w:rPr>
                <w:sz w:val="20"/>
              </w:rPr>
              <w:t>Academic Year</w:t>
            </w:r>
          </w:p>
        </w:tc>
        <w:tc>
          <w:tcPr>
            <w:tcW w:type="dxa" w:w="4320"/>
          </w:tcPr>
          <w:p>
            <w:r>
              <w:rPr>
                <w:sz w:val="20"/>
              </w:rPr>
              <w:t>YYYY-YYYY</w:t>
            </w:r>
          </w:p>
        </w:tc>
      </w:tr>
      <w:tr>
        <w:tc>
          <w:tcPr>
            <w:tcW w:type="dxa" w:w="4320"/>
          </w:tcPr>
          <w:p>
            <w:r>
              <w:rPr>
                <w:sz w:val="20"/>
              </w:rPr>
              <w:t>Type</w:t>
            </w:r>
          </w:p>
        </w:tc>
        <w:tc>
          <w:tcPr>
            <w:tcW w:type="dxa" w:w="4320"/>
          </w:tcPr>
          <w:p>
            <w:r>
              <w:rPr>
                <w:sz w:val="20"/>
              </w:rPr>
              <w:t>Subject Teacher, Class Teacher, or Both</w:t>
            </w:r>
          </w:p>
        </w:tc>
      </w:tr>
      <w:tr>
        <w:tc>
          <w:tcPr>
            <w:tcW w:type="dxa" w:w="4320"/>
          </w:tcPr>
          <w:p>
            <w:r>
              <w:rPr>
                <w:sz w:val="20"/>
              </w:rPr>
              <w:t>Status</w:t>
            </w:r>
          </w:p>
        </w:tc>
        <w:tc>
          <w:tcPr>
            <w:tcW w:type="dxa" w:w="4320"/>
          </w:tcPr>
          <w:p>
            <w:r>
              <w:rPr>
                <w:sz w:val="20"/>
              </w:rPr>
              <w:t>Active or Inactive</w:t>
            </w:r>
          </w:p>
        </w:tc>
      </w:tr>
      <w:tr>
        <w:tc>
          <w:tcPr>
            <w:tcW w:type="dxa" w:w="4320"/>
          </w:tcPr>
          <w:p>
            <w:r>
              <w:rPr>
                <w:sz w:val="20"/>
              </w:rPr>
              <w:t>Actions</w:t>
            </w:r>
          </w:p>
        </w:tc>
        <w:tc>
          <w:tcPr>
            <w:tcW w:type="dxa" w:w="4320"/>
          </w:tcPr>
          <w:p>
            <w:r>
              <w:rPr>
                <w:sz w:val="20"/>
              </w:rPr>
              <w:t>Edit, Delete</w:t>
            </w:r>
          </w:p>
        </w:tc>
      </w:tr>
    </w:tbl>
    <w:p/>
    <w:p>
      <w:pPr>
        <w:pStyle w:val="Heading3"/>
      </w:pPr>
      <w:r>
        <w:t>Creating an Assignment</w:t>
      </w:r>
    </w:p>
    <w:p>
      <w:pPr>
        <w:pStyle w:val="ListNumber"/>
      </w:pPr>
      <w:r>
        <w:t>Click "+ New Assignment".</w:t>
      </w:r>
    </w:p>
    <w:p>
      <w:pPr>
        <w:pStyle w:val="ListNumber"/>
      </w:pPr>
      <w:r>
        <w:t>Select Class from the dropdown (shows class name - section - year).</w:t>
      </w:r>
    </w:p>
    <w:p>
      <w:pPr>
        <w:pStyle w:val="ListNumber"/>
      </w:pPr>
      <w:r>
        <w:t>Enter Academic Year.</w:t>
      </w:r>
    </w:p>
    <w:p>
      <w:pPr>
        <w:pStyle w:val="ListNumber"/>
      </w:pPr>
      <w:r>
        <w:t>Select Assignment Type: Subject Teacher, Class Teacher, or Both.</w:t>
      </w:r>
    </w:p>
    <w:p>
      <w:pPr>
        <w:pStyle w:val="ListNumber"/>
      </w:pPr>
      <w:r>
        <w:t>If Subject Teacher or Both, enter the Subject Name.</w:t>
      </w:r>
    </w:p>
    <w:p>
      <w:pPr>
        <w:pStyle w:val="ListNumber"/>
      </w:pPr>
      <w:r>
        <w:t>Click "Create".</w:t>
      </w:r>
    </w:p>
    <w:p>
      <w:pPr>
        <w:pStyle w:val="Heading2"/>
      </w:pPr>
      <w:r>
        <w:t>8.3 Faculty Performance</w:t>
      </w:r>
    </w:p>
    <w:p>
      <w:r>
        <w:t>Path: Faculty &gt; [Faculty Member] &gt; Performance</w:t>
      </w:r>
    </w:p>
    <w:p>
      <w:r>
        <w:t>The performance dashboard shows aggregated metrics based on exam results across the faculty member's class assignments.</w:t>
      </w:r>
    </w:p>
    <w:p>
      <w:pPr>
        <w:pStyle w:val="ListBullet"/>
        <w:ind w:left="360"/>
      </w:pPr>
      <w:r>
        <w:t>Summary cards: Overall average, classes taught, subjects taught, total students</w:t>
      </w:r>
    </w:p>
    <w:p>
      <w:pPr>
        <w:pStyle w:val="ListBullet"/>
        <w:ind w:left="360"/>
      </w:pPr>
      <w:r>
        <w:t>Subject-wise performance table with average scores, pass rates, and student counts</w:t>
      </w:r>
    </w:p>
    <w:p>
      <w:pPr>
        <w:pStyle w:val="ListBullet"/>
        <w:ind w:left="360"/>
      </w:pPr>
      <w:r>
        <w:t>Expandable rows for drill-down into class-level and exam-level details</w:t>
      </w:r>
    </w:p>
    <w:p>
      <w:r>
        <w:br w:type="page"/>
      </w:r>
    </w:p>
    <w:p>
      <w:pPr>
        <w:pStyle w:val="Heading1"/>
      </w:pPr>
      <w:r>
        <w:t>9. User Management</w:t>
      </w:r>
    </w:p>
    <w:p>
      <w:r>
        <w:t>Path: Organizations &gt; [Organization] &gt; Users</w:t>
      </w:r>
    </w:p>
    <w:p>
      <w:r>
        <w:t>User Management allows Super Admins and Org Admins to create and manage user accounts within an organization.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Column</w:t>
            </w:r>
          </w:p>
        </w:tc>
        <w:tc>
          <w:tcPr>
            <w:tcW w:type="dxa" w:w="4320"/>
          </w:tcPr>
          <w:p>
            <w:r>
              <w:rPr>
                <w:b/>
                <w:sz w:val="20"/>
              </w:rPr>
              <w:t>Description</w:t>
            </w:r>
          </w:p>
        </w:tc>
      </w:tr>
      <w:tr>
        <w:tc>
          <w:tcPr>
            <w:tcW w:type="dxa" w:w="4320"/>
          </w:tcPr>
          <w:p>
            <w:r>
              <w:rPr>
                <w:sz w:val="20"/>
              </w:rPr>
              <w:t>Full Name</w:t>
            </w:r>
          </w:p>
        </w:tc>
        <w:tc>
          <w:tcPr>
            <w:tcW w:type="dxa" w:w="4320"/>
          </w:tcPr>
          <w:p>
            <w:r>
              <w:rPr>
                <w:sz w:val="20"/>
              </w:rPr>
              <w:t>User's display name</w:t>
            </w:r>
          </w:p>
        </w:tc>
      </w:tr>
      <w:tr>
        <w:tc>
          <w:tcPr>
            <w:tcW w:type="dxa" w:w="4320"/>
          </w:tcPr>
          <w:p>
            <w:r>
              <w:rPr>
                <w:sz w:val="20"/>
              </w:rPr>
              <w:t>Email</w:t>
            </w:r>
          </w:p>
        </w:tc>
        <w:tc>
          <w:tcPr>
            <w:tcW w:type="dxa" w:w="4320"/>
          </w:tcPr>
          <w:p>
            <w:r>
              <w:rPr>
                <w:sz w:val="20"/>
              </w:rPr>
              <w:t>Login email</w:t>
            </w:r>
          </w:p>
        </w:tc>
      </w:tr>
      <w:tr>
        <w:tc>
          <w:tcPr>
            <w:tcW w:type="dxa" w:w="4320"/>
          </w:tcPr>
          <w:p>
            <w:r>
              <w:rPr>
                <w:sz w:val="20"/>
              </w:rPr>
              <w:t>Role</w:t>
            </w:r>
          </w:p>
        </w:tc>
        <w:tc>
          <w:tcPr>
            <w:tcW w:type="dxa" w:w="4320"/>
          </w:tcPr>
          <w:p>
            <w:r>
              <w:rPr>
                <w:sz w:val="20"/>
              </w:rPr>
              <w:t>Color-coded role badge</w:t>
            </w:r>
          </w:p>
        </w:tc>
      </w:tr>
      <w:tr>
        <w:tc>
          <w:tcPr>
            <w:tcW w:type="dxa" w:w="4320"/>
          </w:tcPr>
          <w:p>
            <w:r>
              <w:rPr>
                <w:sz w:val="20"/>
              </w:rPr>
              <w:t>Branch</w:t>
            </w:r>
          </w:p>
        </w:tc>
        <w:tc>
          <w:tcPr>
            <w:tcW w:type="dxa" w:w="4320"/>
          </w:tcPr>
          <w:p>
            <w:r>
              <w:rPr>
                <w:sz w:val="20"/>
              </w:rPr>
              <w:t>Assigned branch (if any)</w:t>
            </w:r>
          </w:p>
        </w:tc>
      </w:tr>
      <w:tr>
        <w:tc>
          <w:tcPr>
            <w:tcW w:type="dxa" w:w="4320"/>
          </w:tcPr>
          <w:p>
            <w:r>
              <w:rPr>
                <w:sz w:val="20"/>
              </w:rPr>
              <w:t>Department</w:t>
            </w:r>
          </w:p>
        </w:tc>
        <w:tc>
          <w:tcPr>
            <w:tcW w:type="dxa" w:w="4320"/>
          </w:tcPr>
          <w:p>
            <w:r>
              <w:rPr>
                <w:sz w:val="20"/>
              </w:rPr>
              <w:t>Department assignment</w:t>
            </w:r>
          </w:p>
        </w:tc>
      </w:tr>
      <w:tr>
        <w:tc>
          <w:tcPr>
            <w:tcW w:type="dxa" w:w="4320"/>
          </w:tcPr>
          <w:p>
            <w:r>
              <w:rPr>
                <w:sz w:val="20"/>
              </w:rPr>
              <w:t>Status</w:t>
            </w:r>
          </w:p>
        </w:tc>
        <w:tc>
          <w:tcPr>
            <w:tcW w:type="dxa" w:w="4320"/>
          </w:tcPr>
          <w:p>
            <w:r>
              <w:rPr>
                <w:sz w:val="20"/>
              </w:rPr>
              <w:t>Active, Inactive, or Locked</w:t>
            </w:r>
          </w:p>
        </w:tc>
      </w:tr>
      <w:tr>
        <w:tc>
          <w:tcPr>
            <w:tcW w:type="dxa" w:w="4320"/>
          </w:tcPr>
          <w:p>
            <w:r>
              <w:rPr>
                <w:sz w:val="20"/>
              </w:rPr>
              <w:t>Actions</w:t>
            </w:r>
          </w:p>
        </w:tc>
        <w:tc>
          <w:tcPr>
            <w:tcW w:type="dxa" w:w="4320"/>
          </w:tcPr>
          <w:p>
            <w:r>
              <w:rPr>
                <w:sz w:val="20"/>
              </w:rPr>
              <w:t>Edit, Delete</w:t>
            </w:r>
          </w:p>
        </w:tc>
      </w:tr>
    </w:tbl>
    <w:p/>
    <w:p>
      <w:pPr>
        <w:pStyle w:val="Heading2"/>
      </w:pPr>
      <w:r>
        <w:t>Creating a User</w:t>
      </w:r>
    </w:p>
    <w:p>
      <w:pPr>
        <w:pStyle w:val="ListNumber"/>
      </w:pPr>
      <w:r>
        <w:t>Click "+ New User".</w:t>
      </w:r>
    </w:p>
    <w:p>
      <w:pPr>
        <w:pStyle w:val="ListNumber"/>
      </w:pPr>
      <w:r>
        <w:t>Enter Full Name (required, 2-100 characters).</w:t>
      </w:r>
    </w:p>
    <w:p>
      <w:pPr>
        <w:pStyle w:val="ListNumber"/>
      </w:pPr>
      <w:r>
        <w:t>Enter Email (required, valid format).</w:t>
      </w:r>
    </w:p>
    <w:p>
      <w:pPr>
        <w:pStyle w:val="ListNumber"/>
      </w:pPr>
      <w:r>
        <w:t>Enter Password (required, minimum 8 characters).</w:t>
      </w:r>
    </w:p>
    <w:p>
      <w:pPr>
        <w:pStyle w:val="ListNumber"/>
      </w:pPr>
      <w:r>
        <w:t>Select Role: Super Admin, Org Admin, Admin, or User.</w:t>
      </w:r>
    </w:p>
    <w:p>
      <w:pPr>
        <w:pStyle w:val="ListNumber"/>
      </w:pPr>
      <w:r>
        <w:t>Optionally assign a Branch and Department.</w:t>
      </w:r>
    </w:p>
    <w:p>
      <w:pPr>
        <w:pStyle w:val="ListNumber"/>
      </w:pPr>
      <w:r>
        <w:t>Click "Create".</w:t>
      </w:r>
    </w:p>
    <w:p>
      <w:pPr>
        <w:pStyle w:val="Heading2"/>
      </w:pPr>
      <w:r>
        <w:t>Editing a User</w:t>
      </w:r>
    </w:p>
    <w:p>
      <w:r>
        <w:t>Click "Edit" to modify user details. The password field is optional in edit mode — leave it blank to keep the current password. You can change the role and set the status to Active, Inactive, or Locked.</w:t>
      </w:r>
    </w:p>
    <w:p>
      <w:r>
        <w:br w:type="page"/>
      </w:r>
    </w:p>
    <w:p>
      <w:pPr>
        <w:pStyle w:val="Heading1"/>
      </w:pPr>
      <w:r>
        <w:t>10. Examinations &amp; Results</w:t>
      </w:r>
    </w:p>
    <w:p>
      <w:pPr>
        <w:pStyle w:val="Heading2"/>
      </w:pPr>
      <w:r>
        <w:t>10.1 Examinations</w:t>
      </w:r>
    </w:p>
    <w:p>
      <w:r>
        <w:t>Path: Branches &gt; [Branch] &gt; Examinations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Column</w:t>
            </w:r>
          </w:p>
        </w:tc>
        <w:tc>
          <w:tcPr>
            <w:tcW w:type="dxa" w:w="4320"/>
          </w:tcPr>
          <w:p>
            <w:r>
              <w:rPr>
                <w:b/>
                <w:sz w:val="20"/>
              </w:rPr>
              <w:t>Description</w:t>
            </w:r>
          </w:p>
        </w:tc>
      </w:tr>
      <w:tr>
        <w:tc>
          <w:tcPr>
            <w:tcW w:type="dxa" w:w="4320"/>
          </w:tcPr>
          <w:p>
            <w:r>
              <w:rPr>
                <w:sz w:val="20"/>
              </w:rPr>
              <w:t>ARK ID</w:t>
            </w:r>
          </w:p>
        </w:tc>
        <w:tc>
          <w:tcPr>
            <w:tcW w:type="dxa" w:w="4320"/>
          </w:tcPr>
          <w:p>
            <w:r>
              <w:rPr>
                <w:sz w:val="20"/>
              </w:rPr>
              <w:t>Exam identifier</w:t>
            </w:r>
          </w:p>
        </w:tc>
      </w:tr>
      <w:tr>
        <w:tc>
          <w:tcPr>
            <w:tcW w:type="dxa" w:w="4320"/>
          </w:tcPr>
          <w:p>
            <w:r>
              <w:rPr>
                <w:sz w:val="20"/>
              </w:rPr>
              <w:t>Name</w:t>
            </w:r>
          </w:p>
        </w:tc>
        <w:tc>
          <w:tcPr>
            <w:tcW w:type="dxa" w:w="4320"/>
          </w:tcPr>
          <w:p>
            <w:r>
              <w:rPr>
                <w:sz w:val="20"/>
              </w:rPr>
              <w:t>Examination name</w:t>
            </w:r>
          </w:p>
        </w:tc>
      </w:tr>
      <w:tr>
        <w:tc>
          <w:tcPr>
            <w:tcW w:type="dxa" w:w="4320"/>
          </w:tcPr>
          <w:p>
            <w:r>
              <w:rPr>
                <w:sz w:val="20"/>
              </w:rPr>
              <w:t>Academic Year</w:t>
            </w:r>
          </w:p>
        </w:tc>
        <w:tc>
          <w:tcPr>
            <w:tcW w:type="dxa" w:w="4320"/>
          </w:tcPr>
          <w:p>
            <w:r>
              <w:rPr>
                <w:sz w:val="20"/>
              </w:rPr>
              <w:t>YYYY-YYYY</w:t>
            </w:r>
          </w:p>
        </w:tc>
      </w:tr>
      <w:tr>
        <w:tc>
          <w:tcPr>
            <w:tcW w:type="dxa" w:w="4320"/>
          </w:tcPr>
          <w:p>
            <w:r>
              <w:rPr>
                <w:sz w:val="20"/>
              </w:rPr>
              <w:t>Type</w:t>
            </w:r>
          </w:p>
        </w:tc>
        <w:tc>
          <w:tcPr>
            <w:tcW w:type="dxa" w:w="4320"/>
          </w:tcPr>
          <w:p>
            <w:r>
              <w:rPr>
                <w:sz w:val="20"/>
              </w:rPr>
              <w:t>Midterm, Final, Quarterly, Half-Yearly, Unit Test, Supplementary</w:t>
            </w:r>
          </w:p>
        </w:tc>
      </w:tr>
      <w:tr>
        <w:tc>
          <w:tcPr>
            <w:tcW w:type="dxa" w:w="4320"/>
          </w:tcPr>
          <w:p>
            <w:r>
              <w:rPr>
                <w:sz w:val="20"/>
              </w:rPr>
              <w:t>Start Date</w:t>
            </w:r>
          </w:p>
        </w:tc>
        <w:tc>
          <w:tcPr>
            <w:tcW w:type="dxa" w:w="4320"/>
          </w:tcPr>
          <w:p>
            <w:r>
              <w:rPr>
                <w:sz w:val="20"/>
              </w:rPr>
              <w:t>Exam start date</w:t>
            </w:r>
          </w:p>
        </w:tc>
      </w:tr>
      <w:tr>
        <w:tc>
          <w:tcPr>
            <w:tcW w:type="dxa" w:w="4320"/>
          </w:tcPr>
          <w:p>
            <w:r>
              <w:rPr>
                <w:sz w:val="20"/>
              </w:rPr>
              <w:t>End Date</w:t>
            </w:r>
          </w:p>
        </w:tc>
        <w:tc>
          <w:tcPr>
            <w:tcW w:type="dxa" w:w="4320"/>
          </w:tcPr>
          <w:p>
            <w:r>
              <w:rPr>
                <w:sz w:val="20"/>
              </w:rPr>
              <w:t>Exam end date</w:t>
            </w:r>
          </w:p>
        </w:tc>
      </w:tr>
      <w:tr>
        <w:tc>
          <w:tcPr>
            <w:tcW w:type="dxa" w:w="4320"/>
          </w:tcPr>
          <w:p>
            <w:r>
              <w:rPr>
                <w:sz w:val="20"/>
              </w:rPr>
              <w:t>Status</w:t>
            </w:r>
          </w:p>
        </w:tc>
        <w:tc>
          <w:tcPr>
            <w:tcW w:type="dxa" w:w="4320"/>
          </w:tcPr>
          <w:p>
            <w:r>
              <w:rPr>
                <w:sz w:val="20"/>
              </w:rPr>
              <w:t>Scheduled, In Progress, Completed, Cancelled</w:t>
            </w:r>
          </w:p>
        </w:tc>
      </w:tr>
      <w:tr>
        <w:tc>
          <w:tcPr>
            <w:tcW w:type="dxa" w:w="4320"/>
          </w:tcPr>
          <w:p>
            <w:r>
              <w:rPr>
                <w:sz w:val="20"/>
              </w:rPr>
              <w:t>Actions</w:t>
            </w:r>
          </w:p>
        </w:tc>
        <w:tc>
          <w:tcPr>
            <w:tcW w:type="dxa" w:w="4320"/>
          </w:tcPr>
          <w:p>
            <w:r>
              <w:rPr>
                <w:sz w:val="20"/>
              </w:rPr>
              <w:t>Subjects, Edit, Delete</w:t>
            </w:r>
          </w:p>
        </w:tc>
      </w:tr>
    </w:tbl>
    <w:p/>
    <w:p>
      <w:pPr>
        <w:pStyle w:val="Heading3"/>
      </w:pPr>
      <w:r>
        <w:t>Creating an Examination</w:t>
      </w:r>
    </w:p>
    <w:p>
      <w:pPr>
        <w:pStyle w:val="ListNumber"/>
      </w:pPr>
      <w:r>
        <w:t>Click "+ New Examination".</w:t>
      </w:r>
    </w:p>
    <w:p>
      <w:pPr>
        <w:pStyle w:val="ListNumber"/>
      </w:pPr>
      <w:r>
        <w:t>Enter Name (required), Academic Year (required, YYYY-YYYY).</w:t>
      </w:r>
    </w:p>
    <w:p>
      <w:pPr>
        <w:pStyle w:val="ListNumber"/>
      </w:pPr>
      <w:r>
        <w:t>Select Exam Type from dropdown.</w:t>
      </w:r>
    </w:p>
    <w:p>
      <w:pPr>
        <w:pStyle w:val="ListNumber"/>
      </w:pPr>
      <w:r>
        <w:t>Set Start Date and End Date (both required).</w:t>
      </w:r>
    </w:p>
    <w:p>
      <w:pPr>
        <w:pStyle w:val="ListNumber"/>
      </w:pPr>
      <w:r>
        <w:t>Optionally add a Description (up to 500 characters).</w:t>
      </w:r>
    </w:p>
    <w:p>
      <w:pPr>
        <w:pStyle w:val="ListNumber"/>
      </w:pPr>
      <w:r>
        <w:t>Click "Create". Status defaults to Scheduled.</w:t>
      </w:r>
    </w:p>
    <w:p>
      <w:pPr>
        <w:pStyle w:val="Heading3"/>
      </w:pPr>
      <w:r>
        <w:t>Filters</w:t>
      </w:r>
    </w:p>
    <w:p>
      <w:r>
        <w:t>Filter by Academic Year using the text field at the top of the page.</w:t>
      </w:r>
    </w:p>
    <w:p>
      <w:pPr>
        <w:pStyle w:val="Heading2"/>
      </w:pPr>
      <w:r>
        <w:t>10.2 Exam Subjects</w:t>
      </w:r>
    </w:p>
    <w:p>
      <w:r>
        <w:t>Path: Examinations &gt; [Examination] &gt; Subjects</w:t>
      </w:r>
    </w:p>
    <w:p>
      <w:r>
        <w:t>Manage the subjects included in an examination. Each subject can have individual result entry and max marks configuration.</w:t>
      </w:r>
    </w:p>
    <w:p>
      <w:pPr>
        <w:pStyle w:val="Heading2"/>
      </w:pPr>
      <w:r>
        <w:t>10.3 Exam Results</w:t>
      </w:r>
    </w:p>
    <w:p>
      <w:r>
        <w:t>Path: Exam Subjects &gt; [Subject] &gt; Results</w:t>
      </w:r>
    </w:p>
    <w:p>
      <w:r>
        <w:t>Enter and view results for a specific subject within an examination. Results are entered per student with marks obtained.</w:t>
      </w:r>
    </w:p>
    <w:p>
      <w:pPr>
        <w:pStyle w:val="Heading2"/>
      </w:pPr>
      <w:r>
        <w:t>10.4 Class Results</w:t>
      </w:r>
    </w:p>
    <w:p>
      <w:r>
        <w:t>Path: Classes &gt; [Class] &gt; Results  or  Examinations &gt; [Exam] &gt; Class Results</w:t>
      </w:r>
    </w:p>
    <w:p>
      <w:r>
        <w:t>View aggregated examination results for all students in a class. Includes filtering by student ID for individual lookup.</w:t>
      </w:r>
    </w:p>
    <w:p>
      <w:pPr>
        <w:pStyle w:val="Heading2"/>
      </w:pPr>
      <w:r>
        <w:t>10.5 Student Report Card</w:t>
      </w:r>
    </w:p>
    <w:p>
      <w:r>
        <w:t>Path: Students &gt; [Student] &gt; Report Card</w:t>
      </w:r>
    </w:p>
    <w:p>
      <w:r>
        <w:t>View a student's results across all examinations they have participated in. Shows subject-wise scores with drill-down into individual exams.</w:t>
      </w:r>
    </w:p>
    <w:p>
      <w:r>
        <w:br w:type="page"/>
      </w:r>
    </w:p>
    <w:p>
      <w:pPr>
        <w:pStyle w:val="Heading1"/>
      </w:pPr>
      <w:r>
        <w:t>11. Enrollments</w:t>
      </w:r>
    </w:p>
    <w:p>
      <w:r>
        <w:t>Enrollments connect students to classes for specific academic years. ARK separates student identity from class assignment, allowing students to move between classes while maintaining a complete enrollment history.</w:t>
      </w:r>
    </w:p>
    <w:p>
      <w:pPr>
        <w:pStyle w:val="Heading2"/>
      </w:pPr>
      <w:r>
        <w:t>11.1 Class Roster</w:t>
      </w:r>
    </w:p>
    <w:p>
      <w:r>
        <w:t>Path: Classes &gt; [Class] &gt; Roster</w:t>
      </w:r>
    </w:p>
    <w:p>
      <w:r>
        <w:t>View all students currently or previously enrolled in a class.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Column</w:t>
            </w:r>
          </w:p>
        </w:tc>
        <w:tc>
          <w:tcPr>
            <w:tcW w:type="dxa" w:w="4320"/>
          </w:tcPr>
          <w:p>
            <w:r>
              <w:rPr>
                <w:b/>
                <w:sz w:val="20"/>
              </w:rPr>
              <w:t>Description</w:t>
            </w:r>
          </w:p>
        </w:tc>
      </w:tr>
      <w:tr>
        <w:tc>
          <w:tcPr>
            <w:tcW w:type="dxa" w:w="4320"/>
          </w:tcPr>
          <w:p>
            <w:r>
              <w:rPr>
                <w:sz w:val="20"/>
              </w:rPr>
              <w:t>Student</w:t>
            </w:r>
          </w:p>
        </w:tc>
        <w:tc>
          <w:tcPr>
            <w:tcW w:type="dxa" w:w="4320"/>
          </w:tcPr>
          <w:p>
            <w:r>
              <w:rPr>
                <w:sz w:val="20"/>
              </w:rPr>
              <w:t>Student name</w:t>
            </w:r>
          </w:p>
        </w:tc>
      </w:tr>
      <w:tr>
        <w:tc>
          <w:tcPr>
            <w:tcW w:type="dxa" w:w="4320"/>
          </w:tcPr>
          <w:p>
            <w:r>
              <w:rPr>
                <w:sz w:val="20"/>
              </w:rPr>
              <w:t>Academic Year</w:t>
            </w:r>
          </w:p>
        </w:tc>
        <w:tc>
          <w:tcPr>
            <w:tcW w:type="dxa" w:w="4320"/>
          </w:tcPr>
          <w:p>
            <w:r>
              <w:rPr>
                <w:sz w:val="20"/>
              </w:rPr>
              <w:t>Enrollment year</w:t>
            </w:r>
          </w:p>
        </w:tc>
      </w:tr>
      <w:tr>
        <w:tc>
          <w:tcPr>
            <w:tcW w:type="dxa" w:w="4320"/>
          </w:tcPr>
          <w:p>
            <w:r>
              <w:rPr>
                <w:sz w:val="20"/>
              </w:rPr>
              <w:t>Enrolled At</w:t>
            </w:r>
          </w:p>
        </w:tc>
        <w:tc>
          <w:tcPr>
            <w:tcW w:type="dxa" w:w="4320"/>
          </w:tcPr>
          <w:p>
            <w:r>
              <w:rPr>
                <w:sz w:val="20"/>
              </w:rPr>
              <w:t>Enrollment date</w:t>
            </w:r>
          </w:p>
        </w:tc>
      </w:tr>
      <w:tr>
        <w:tc>
          <w:tcPr>
            <w:tcW w:type="dxa" w:w="4320"/>
          </w:tcPr>
          <w:p>
            <w:r>
              <w:rPr>
                <w:sz w:val="20"/>
              </w:rPr>
              <w:t>Exited At</w:t>
            </w:r>
          </w:p>
        </w:tc>
        <w:tc>
          <w:tcPr>
            <w:tcW w:type="dxa" w:w="4320"/>
          </w:tcPr>
          <w:p>
            <w:r>
              <w:rPr>
                <w:sz w:val="20"/>
              </w:rPr>
              <w:t>Exit date or —</w:t>
            </w:r>
          </w:p>
        </w:tc>
      </w:tr>
      <w:tr>
        <w:tc>
          <w:tcPr>
            <w:tcW w:type="dxa" w:w="4320"/>
          </w:tcPr>
          <w:p>
            <w:r>
              <w:rPr>
                <w:sz w:val="20"/>
              </w:rPr>
              <w:t>Exit Reason</w:t>
            </w:r>
          </w:p>
        </w:tc>
        <w:tc>
          <w:tcPr>
            <w:tcW w:type="dxa" w:w="4320"/>
          </w:tcPr>
          <w:p>
            <w:r>
              <w:rPr>
                <w:sz w:val="20"/>
              </w:rPr>
              <w:t>Reason for leaving (badge)</w:t>
            </w:r>
          </w:p>
        </w:tc>
      </w:tr>
      <w:tr>
        <w:tc>
          <w:tcPr>
            <w:tcW w:type="dxa" w:w="4320"/>
          </w:tcPr>
          <w:p>
            <w:r>
              <w:rPr>
                <w:sz w:val="20"/>
              </w:rPr>
              <w:t>Status</w:t>
            </w:r>
          </w:p>
        </w:tc>
        <w:tc>
          <w:tcPr>
            <w:tcW w:type="dxa" w:w="4320"/>
          </w:tcPr>
          <w:p>
            <w:r>
              <w:rPr>
                <w:sz w:val="20"/>
              </w:rPr>
              <w:t>Active or Closed</w:t>
            </w:r>
          </w:p>
        </w:tc>
      </w:tr>
      <w:tr>
        <w:tc>
          <w:tcPr>
            <w:tcW w:type="dxa" w:w="4320"/>
          </w:tcPr>
          <w:p>
            <w:r>
              <w:rPr>
                <w:sz w:val="20"/>
              </w:rPr>
              <w:t>Actions</w:t>
            </w:r>
          </w:p>
        </w:tc>
        <w:tc>
          <w:tcPr>
            <w:tcW w:type="dxa" w:w="4320"/>
          </w:tcPr>
          <w:p>
            <w:r>
              <w:rPr>
                <w:sz w:val="20"/>
              </w:rPr>
              <w:t>Close enrollment (write-role, active only)</w:t>
            </w:r>
          </w:p>
        </w:tc>
      </w:tr>
    </w:tbl>
    <w:p/>
    <w:p>
      <w:pPr>
        <w:pStyle w:val="Heading2"/>
      </w:pPr>
      <w:r>
        <w:t>11.2 Student Enrollment History</w:t>
      </w:r>
    </w:p>
    <w:p>
      <w:r>
        <w:t>Path: Students &gt; [Student] &gt; History</w:t>
      </w:r>
    </w:p>
    <w:p>
      <w:r>
        <w:t>See Section 7.3 for details on viewing and managing individual student enrollment history.</w:t>
      </w:r>
    </w:p>
    <w:p>
      <w:r>
        <w:br w:type="page"/>
      </w:r>
    </w:p>
    <w:p>
      <w:pPr>
        <w:pStyle w:val="Heading1"/>
      </w:pPr>
      <w:r>
        <w:t>12. Promotions &amp; Class Progression</w:t>
      </w:r>
    </w:p>
    <w:p>
      <w:pPr>
        <w:pStyle w:val="Heading2"/>
      </w:pPr>
      <w:r>
        <w:t>12.1 Class Progression</w:t>
      </w:r>
    </w:p>
    <w:p>
      <w:r>
        <w:t>Path: Classes &gt; Progression (header button)</w:t>
      </w:r>
    </w:p>
    <w:p>
      <w:r>
        <w:t>Class Progression defines the ordered sequence of class levels within a branch. This configuration drives the promotion workflow by determining which class a student advances to when promoted.</w:t>
      </w:r>
    </w:p>
    <w:p>
      <w:r>
        <w:t>Features:</w:t>
      </w:r>
    </w:p>
    <w:p>
      <w:pPr>
        <w:pStyle w:val="ListBullet"/>
        <w:ind w:left="360"/>
      </w:pPr>
      <w:r>
        <w:t>View the ordered list of class levels with their display order</w:t>
      </w:r>
    </w:p>
    <w:p>
      <w:pPr>
        <w:pStyle w:val="ListBullet"/>
        <w:ind w:left="360"/>
      </w:pPr>
      <w:r>
        <w:t>Add new levels to the progression sequence</w:t>
      </w:r>
    </w:p>
    <w:p>
      <w:pPr>
        <w:pStyle w:val="ListBullet"/>
        <w:ind w:left="360"/>
      </w:pPr>
      <w:r>
        <w:t>Remove levels from the sequence</w:t>
      </w:r>
    </w:p>
    <w:p>
      <w:pPr>
        <w:pStyle w:val="ListBullet"/>
        <w:ind w:left="360"/>
      </w:pPr>
      <w:r>
        <w:t>Reorder levels using up/down arrow buttons</w:t>
      </w:r>
    </w:p>
    <w:p>
      <w:pPr>
        <w:pStyle w:val="ListBullet"/>
        <w:ind w:left="360"/>
      </w:pPr>
      <w:r>
        <w:t>Mark a level as "Terminal" (final class — students graduate instead of promoting)</w:t>
      </w:r>
    </w:p>
    <w:p>
      <w:pPr>
        <w:pStyle w:val="ListBullet"/>
        <w:ind w:left="360"/>
      </w:pPr>
      <w:r>
        <w:t>Visual preview of the progression chain</w:t>
      </w:r>
    </w:p>
    <w:p>
      <w:pPr>
        <w:pStyle w:val="Heading2"/>
      </w:pPr>
      <w:r>
        <w:t>12.2 Student Promotions</w:t>
      </w:r>
    </w:p>
    <w:p>
      <w:r>
        <w:t>Path: Classes &gt; [Class] &gt; Promote</w:t>
      </w:r>
    </w:p>
    <w:p>
      <w:r>
        <w:t>The promotion workflow is a multi-step process for advancing students to the next class level.</w:t>
      </w:r>
    </w:p>
    <w:p>
      <w:pPr>
        <w:pStyle w:val="Heading3"/>
      </w:pPr>
      <w:r>
        <w:t>Step 1: Configure</w:t>
      </w:r>
    </w:p>
    <w:p>
      <w:r>
        <w:t>Select the academic year and target class for promotion. The system uses the class progression configuration to suggest the next class.</w:t>
      </w:r>
    </w:p>
    <w:p>
      <w:pPr>
        <w:pStyle w:val="Heading3"/>
      </w:pPr>
      <w:r>
        <w:t>Step 2: Preview</w:t>
      </w:r>
    </w:p>
    <w:p>
      <w:r>
        <w:t>Review a list of promotion candidates with their recommended actions (Promote, Hold Back, Graduate). You can override individual student actions and provide reasons for the override.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Column</w:t>
            </w:r>
          </w:p>
        </w:tc>
        <w:tc>
          <w:tcPr>
            <w:tcW w:type="dxa" w:w="4320"/>
          </w:tcPr>
          <w:p>
            <w:r>
              <w:rPr>
                <w:b/>
                <w:sz w:val="20"/>
              </w:rPr>
              <w:t>Description</w:t>
            </w:r>
          </w:p>
        </w:tc>
      </w:tr>
      <w:tr>
        <w:tc>
          <w:tcPr>
            <w:tcW w:type="dxa" w:w="4320"/>
          </w:tcPr>
          <w:p>
            <w:r>
              <w:rPr>
                <w:sz w:val="20"/>
              </w:rPr>
              <w:t>Student</w:t>
            </w:r>
          </w:p>
        </w:tc>
        <w:tc>
          <w:tcPr>
            <w:tcW w:type="dxa" w:w="4320"/>
          </w:tcPr>
          <w:p>
            <w:r>
              <w:rPr>
                <w:sz w:val="20"/>
              </w:rPr>
              <w:t>Student name</w:t>
            </w:r>
          </w:p>
        </w:tc>
      </w:tr>
      <w:tr>
        <w:tc>
          <w:tcPr>
            <w:tcW w:type="dxa" w:w="4320"/>
          </w:tcPr>
          <w:p>
            <w:r>
              <w:rPr>
                <w:sz w:val="20"/>
              </w:rPr>
              <w:t>Current Class</w:t>
            </w:r>
          </w:p>
        </w:tc>
        <w:tc>
          <w:tcPr>
            <w:tcW w:type="dxa" w:w="4320"/>
          </w:tcPr>
          <w:p>
            <w:r>
              <w:rPr>
                <w:sz w:val="20"/>
              </w:rPr>
              <w:t>Current enrollment</w:t>
            </w:r>
          </w:p>
        </w:tc>
      </w:tr>
      <w:tr>
        <w:tc>
          <w:tcPr>
            <w:tcW w:type="dxa" w:w="4320"/>
          </w:tcPr>
          <w:p>
            <w:r>
              <w:rPr>
                <w:sz w:val="20"/>
              </w:rPr>
              <w:t>Recommended Action</w:t>
            </w:r>
          </w:p>
        </w:tc>
        <w:tc>
          <w:tcPr>
            <w:tcW w:type="dxa" w:w="4320"/>
          </w:tcPr>
          <w:p>
            <w:r>
              <w:rPr>
                <w:sz w:val="20"/>
              </w:rPr>
              <w:t>System recommendation</w:t>
            </w:r>
          </w:p>
        </w:tc>
      </w:tr>
      <w:tr>
        <w:tc>
          <w:tcPr>
            <w:tcW w:type="dxa" w:w="4320"/>
          </w:tcPr>
          <w:p>
            <w:r>
              <w:rPr>
                <w:sz w:val="20"/>
              </w:rPr>
              <w:t>Override Action</w:t>
            </w:r>
          </w:p>
        </w:tc>
        <w:tc>
          <w:tcPr>
            <w:tcW w:type="dxa" w:w="4320"/>
          </w:tcPr>
          <w:p>
            <w:r>
              <w:rPr>
                <w:sz w:val="20"/>
              </w:rPr>
              <w:t>Dropdown to change action</w:t>
            </w:r>
          </w:p>
        </w:tc>
      </w:tr>
      <w:tr>
        <w:tc>
          <w:tcPr>
            <w:tcW w:type="dxa" w:w="4320"/>
          </w:tcPr>
          <w:p>
            <w:r>
              <w:rPr>
                <w:sz w:val="20"/>
              </w:rPr>
              <w:t>Override Reason</w:t>
            </w:r>
          </w:p>
        </w:tc>
        <w:tc>
          <w:tcPr>
            <w:tcW w:type="dxa" w:w="4320"/>
          </w:tcPr>
          <w:p>
            <w:r>
              <w:rPr>
                <w:sz w:val="20"/>
              </w:rPr>
              <w:t>Text field for justification</w:t>
            </w:r>
          </w:p>
        </w:tc>
      </w:tr>
    </w:tbl>
    <w:p/>
    <w:p>
      <w:pPr>
        <w:pStyle w:val="Heading3"/>
      </w:pPr>
      <w:r>
        <w:t>Step 3: Execute</w:t>
      </w:r>
    </w:p>
    <w:p>
      <w:r>
        <w:t>Confirm and execute the promotions. The system processes all students and displays a summary of results showing how many were promoted, held back, or graduated.</w:t>
      </w:r>
    </w:p>
    <w:p>
      <w:r>
        <w:br w:type="page"/>
      </w:r>
    </w:p>
    <w:p>
      <w:pPr>
        <w:pStyle w:val="Heading1"/>
      </w:pPr>
      <w:r>
        <w:t>13. Audit Logs</w:t>
      </w:r>
    </w:p>
    <w:p>
      <w:r>
        <w:t>Path: Sidebar &gt; Audit Logs (Super Admin only)</w:t>
      </w:r>
    </w:p>
    <w:p>
      <w:r>
        <w:t>Audit Logs provide a comprehensive record of all actions performed in the system. They are essential for compliance, security review, and accountability.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Column</w:t>
            </w:r>
          </w:p>
        </w:tc>
        <w:tc>
          <w:tcPr>
            <w:tcW w:type="dxa" w:w="4320"/>
          </w:tcPr>
          <w:p>
            <w:r>
              <w:rPr>
                <w:b/>
                <w:sz w:val="20"/>
              </w:rPr>
              <w:t>Description</w:t>
            </w:r>
          </w:p>
        </w:tc>
      </w:tr>
      <w:tr>
        <w:tc>
          <w:tcPr>
            <w:tcW w:type="dxa" w:w="4320"/>
          </w:tcPr>
          <w:p>
            <w:r>
              <w:rPr>
                <w:sz w:val="20"/>
              </w:rPr>
              <w:t>Timestamp</w:t>
            </w:r>
          </w:p>
        </w:tc>
        <w:tc>
          <w:tcPr>
            <w:tcW w:type="dxa" w:w="4320"/>
          </w:tcPr>
          <w:p>
            <w:r>
              <w:rPr>
                <w:sz w:val="20"/>
              </w:rPr>
              <w:t>Date and time of the action</w:t>
            </w:r>
          </w:p>
        </w:tc>
      </w:tr>
      <w:tr>
        <w:tc>
          <w:tcPr>
            <w:tcW w:type="dxa" w:w="4320"/>
          </w:tcPr>
          <w:p>
            <w:r>
              <w:rPr>
                <w:sz w:val="20"/>
              </w:rPr>
              <w:t>Action</w:t>
            </w:r>
          </w:p>
        </w:tc>
        <w:tc>
          <w:tcPr>
            <w:tcW w:type="dxa" w:w="4320"/>
          </w:tcPr>
          <w:p>
            <w:r>
              <w:rPr>
                <w:sz w:val="20"/>
              </w:rPr>
              <w:t>CREATE, UPDATE, DELETE, LOGIN, LOGOUT, REGISTER (color-coded)</w:t>
            </w:r>
          </w:p>
        </w:tc>
      </w:tr>
      <w:tr>
        <w:tc>
          <w:tcPr>
            <w:tcW w:type="dxa" w:w="4320"/>
          </w:tcPr>
          <w:p>
            <w:r>
              <w:rPr>
                <w:sz w:val="20"/>
              </w:rPr>
              <w:t>Entity Type</w:t>
            </w:r>
          </w:p>
        </w:tc>
        <w:tc>
          <w:tcPr>
            <w:tcW w:type="dxa" w:w="4320"/>
          </w:tcPr>
          <w:p>
            <w:r>
              <w:rPr>
                <w:sz w:val="20"/>
              </w:rPr>
              <w:t>Type of resource affected (Organization, Student, etc.)</w:t>
            </w:r>
          </w:p>
        </w:tc>
      </w:tr>
      <w:tr>
        <w:tc>
          <w:tcPr>
            <w:tcW w:type="dxa" w:w="4320"/>
          </w:tcPr>
          <w:p>
            <w:r>
              <w:rPr>
                <w:sz w:val="20"/>
              </w:rPr>
              <w:t>Entity Name</w:t>
            </w:r>
          </w:p>
        </w:tc>
        <w:tc>
          <w:tcPr>
            <w:tcW w:type="dxa" w:w="4320"/>
          </w:tcPr>
          <w:p>
            <w:r>
              <w:rPr>
                <w:sz w:val="20"/>
              </w:rPr>
              <w:t>Name of the affected entity</w:t>
            </w:r>
          </w:p>
        </w:tc>
      </w:tr>
      <w:tr>
        <w:tc>
          <w:tcPr>
            <w:tcW w:type="dxa" w:w="4320"/>
          </w:tcPr>
          <w:p>
            <w:r>
              <w:rPr>
                <w:sz w:val="20"/>
              </w:rPr>
              <w:t>Performed By</w:t>
            </w:r>
          </w:p>
        </w:tc>
        <w:tc>
          <w:tcPr>
            <w:tcW w:type="dxa" w:w="4320"/>
          </w:tcPr>
          <w:p>
            <w:r>
              <w:rPr>
                <w:sz w:val="20"/>
              </w:rPr>
              <w:t>Email of the user who performed the action</w:t>
            </w:r>
          </w:p>
        </w:tc>
      </w:tr>
      <w:tr>
        <w:tc>
          <w:tcPr>
            <w:tcW w:type="dxa" w:w="4320"/>
          </w:tcPr>
          <w:p>
            <w:r>
              <w:rPr>
                <w:sz w:val="20"/>
              </w:rPr>
              <w:t>Role</w:t>
            </w:r>
          </w:p>
        </w:tc>
        <w:tc>
          <w:tcPr>
            <w:tcW w:type="dxa" w:w="4320"/>
          </w:tcPr>
          <w:p>
            <w:r>
              <w:rPr>
                <w:sz w:val="20"/>
              </w:rPr>
              <w:t>Role of the user (badge)</w:t>
            </w:r>
          </w:p>
        </w:tc>
      </w:tr>
      <w:tr>
        <w:tc>
          <w:tcPr>
            <w:tcW w:type="dxa" w:w="4320"/>
          </w:tcPr>
          <w:p>
            <w:r>
              <w:rPr>
                <w:sz w:val="20"/>
              </w:rPr>
              <w:t>Details</w:t>
            </w:r>
          </w:p>
        </w:tc>
        <w:tc>
          <w:tcPr>
            <w:tcW w:type="dxa" w:w="4320"/>
          </w:tcPr>
          <w:p>
            <w:r>
              <w:rPr>
                <w:sz w:val="20"/>
              </w:rPr>
              <w:t>Additional context in JSON format</w:t>
            </w:r>
          </w:p>
        </w:tc>
      </w:tr>
    </w:tbl>
    <w:p/>
    <w:p>
      <w:pPr>
        <w:pStyle w:val="Heading2"/>
      </w:pPr>
      <w:r>
        <w:t>Filters</w:t>
      </w:r>
    </w:p>
    <w:p>
      <w:pPr>
        <w:pStyle w:val="ListBullet"/>
        <w:ind w:left="360"/>
      </w:pPr>
      <w:r>
        <w:t>Organization — Filter logs by organization</w:t>
      </w:r>
    </w:p>
    <w:p>
      <w:pPr>
        <w:pStyle w:val="ListBullet"/>
        <w:ind w:left="360"/>
      </w:pPr>
      <w:r>
        <w:t>Action — Filter by action type (Create, Update, Delete, Login, Logout, Register)</w:t>
      </w:r>
    </w:p>
    <w:p>
      <w:pPr>
        <w:pStyle w:val="ListBullet"/>
        <w:ind w:left="360"/>
      </w:pPr>
      <w:r>
        <w:t>Entity Type — Text field to search by entity type</w:t>
      </w:r>
    </w:p>
    <w:p>
      <w:pPr>
        <w:pStyle w:val="ListBullet"/>
        <w:ind w:left="360"/>
      </w:pPr>
      <w:r>
        <w:t>User ID — Text field to search by specific user</w:t>
      </w:r>
    </w:p>
    <w:p>
      <w:pPr>
        <w:pStyle w:val="ListBullet"/>
        <w:ind w:left="360"/>
      </w:pPr>
      <w:r>
        <w:t>"Clear Filters" button resets all filters</w:t>
      </w:r>
    </w:p>
    <w:p>
      <w:pPr>
        <w:pStyle w:val="Heading2"/>
      </w:pPr>
      <w:r>
        <w:t>Action Color Codes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Action</w:t>
            </w:r>
          </w:p>
        </w:tc>
        <w:tc>
          <w:tcPr>
            <w:tcW w:type="dxa" w:w="4320"/>
          </w:tcPr>
          <w:p>
            <w:r>
              <w:rPr>
                <w:b/>
                <w:sz w:val="20"/>
              </w:rPr>
              <w:t>Color</w:t>
            </w:r>
          </w:p>
        </w:tc>
      </w:tr>
      <w:tr>
        <w:tc>
          <w:tcPr>
            <w:tcW w:type="dxa" w:w="4320"/>
          </w:tcPr>
          <w:p>
            <w:r>
              <w:rPr>
                <w:sz w:val="20"/>
              </w:rPr>
              <w:t>CREATE</w:t>
            </w:r>
          </w:p>
        </w:tc>
        <w:tc>
          <w:tcPr>
            <w:tcW w:type="dxa" w:w="4320"/>
          </w:tcPr>
          <w:p>
            <w:r>
              <w:rPr>
                <w:sz w:val="20"/>
              </w:rPr>
              <w:t>Green</w:t>
            </w:r>
          </w:p>
        </w:tc>
      </w:tr>
      <w:tr>
        <w:tc>
          <w:tcPr>
            <w:tcW w:type="dxa" w:w="4320"/>
          </w:tcPr>
          <w:p>
            <w:r>
              <w:rPr>
                <w:sz w:val="20"/>
              </w:rPr>
              <w:t>UPDATE</w:t>
            </w:r>
          </w:p>
        </w:tc>
        <w:tc>
          <w:tcPr>
            <w:tcW w:type="dxa" w:w="4320"/>
          </w:tcPr>
          <w:p>
            <w:r>
              <w:rPr>
                <w:sz w:val="20"/>
              </w:rPr>
              <w:t>Blue</w:t>
            </w:r>
          </w:p>
        </w:tc>
      </w:tr>
      <w:tr>
        <w:tc>
          <w:tcPr>
            <w:tcW w:type="dxa" w:w="4320"/>
          </w:tcPr>
          <w:p>
            <w:r>
              <w:rPr>
                <w:sz w:val="20"/>
              </w:rPr>
              <w:t>DELETE</w:t>
            </w:r>
          </w:p>
        </w:tc>
        <w:tc>
          <w:tcPr>
            <w:tcW w:type="dxa" w:w="4320"/>
          </w:tcPr>
          <w:p>
            <w:r>
              <w:rPr>
                <w:sz w:val="20"/>
              </w:rPr>
              <w:t>Red</w:t>
            </w:r>
          </w:p>
        </w:tc>
      </w:tr>
      <w:tr>
        <w:tc>
          <w:tcPr>
            <w:tcW w:type="dxa" w:w="4320"/>
          </w:tcPr>
          <w:p>
            <w:r>
              <w:rPr>
                <w:sz w:val="20"/>
              </w:rPr>
              <w:t>LOGIN</w:t>
            </w:r>
          </w:p>
        </w:tc>
        <w:tc>
          <w:tcPr>
            <w:tcW w:type="dxa" w:w="4320"/>
          </w:tcPr>
          <w:p>
            <w:r>
              <w:rPr>
                <w:sz w:val="20"/>
              </w:rPr>
              <w:t>Cyan</w:t>
            </w:r>
          </w:p>
        </w:tc>
      </w:tr>
      <w:tr>
        <w:tc>
          <w:tcPr>
            <w:tcW w:type="dxa" w:w="4320"/>
          </w:tcPr>
          <w:p>
            <w:r>
              <w:rPr>
                <w:sz w:val="20"/>
              </w:rPr>
              <w:t>LOGOUT</w:t>
            </w:r>
          </w:p>
        </w:tc>
        <w:tc>
          <w:tcPr>
            <w:tcW w:type="dxa" w:w="4320"/>
          </w:tcPr>
          <w:p>
            <w:r>
              <w:rPr>
                <w:sz w:val="20"/>
              </w:rPr>
              <w:t>Gray</w:t>
            </w:r>
          </w:p>
        </w:tc>
      </w:tr>
      <w:tr>
        <w:tc>
          <w:tcPr>
            <w:tcW w:type="dxa" w:w="4320"/>
          </w:tcPr>
          <w:p>
            <w:r>
              <w:rPr>
                <w:sz w:val="20"/>
              </w:rPr>
              <w:t>REGISTER</w:t>
            </w:r>
          </w:p>
        </w:tc>
        <w:tc>
          <w:tcPr>
            <w:tcW w:type="dxa" w:w="4320"/>
          </w:tcPr>
          <w:p>
            <w:r>
              <w:rPr>
                <w:sz w:val="20"/>
              </w:rPr>
              <w:t>Yellow</w:t>
            </w:r>
          </w:p>
        </w:tc>
      </w:tr>
    </w:tbl>
    <w:p/>
    <w:p>
      <w:r>
        <w:t>Audit logs display 20 entries per page with pagination controls.</w:t>
      </w:r>
    </w:p>
    <w:p>
      <w:r>
        <w:br w:type="page"/>
      </w:r>
    </w:p>
    <w:p>
      <w:pPr>
        <w:pStyle w:val="Heading1"/>
      </w:pPr>
      <w:r>
        <w:t>14. Common Workflows</w:t>
      </w:r>
    </w:p>
    <w:p>
      <w:pPr>
        <w:pStyle w:val="Heading2"/>
      </w:pPr>
      <w:r>
        <w:t>Onboard a New Student</w:t>
      </w:r>
    </w:p>
    <w:p>
      <w:pPr>
        <w:pStyle w:val="ListNumber"/>
      </w:pPr>
      <w:r>
        <w:t>Navigate to the appropriate branch's Students page.</w:t>
      </w:r>
    </w:p>
    <w:p>
      <w:pPr>
        <w:pStyle w:val="ListNumber"/>
      </w:pPr>
      <w:r>
        <w:t>Click "+ New Student" and fill in all required fields.</w:t>
      </w:r>
    </w:p>
    <w:p>
      <w:pPr>
        <w:pStyle w:val="ListNumber"/>
      </w:pPr>
      <w:r>
        <w:t>The student is automatically enrolled in the selected class for the given academic year.</w:t>
      </w:r>
    </w:p>
    <w:p>
      <w:pPr>
        <w:pStyle w:val="ListNumber"/>
      </w:pPr>
      <w:r>
        <w:t>The enrollment appears in the student's History and the class Roster.</w:t>
      </w:r>
    </w:p>
    <w:p>
      <w:pPr>
        <w:pStyle w:val="Heading2"/>
      </w:pPr>
      <w:r>
        <w:t>Transfer a Student Between Classes</w:t>
      </w:r>
    </w:p>
    <w:p>
      <w:pPr>
        <w:pStyle w:val="ListNumber"/>
      </w:pPr>
      <w:r>
        <w:t>Go to the student's enrollment History page.</w:t>
      </w:r>
    </w:p>
    <w:p>
      <w:pPr>
        <w:pStyle w:val="ListNumber"/>
      </w:pPr>
      <w:r>
        <w:t>Close the current (active) enrollment with Exit Reason "Transferred".</w:t>
      </w:r>
    </w:p>
    <w:p>
      <w:pPr>
        <w:pStyle w:val="ListNumber"/>
      </w:pPr>
      <w:r>
        <w:t>Click "Enroll" to create a new enrollment in the target class.</w:t>
      </w:r>
    </w:p>
    <w:p>
      <w:pPr>
        <w:pStyle w:val="Heading2"/>
      </w:pPr>
      <w:r>
        <w:t>Record Exam Results</w:t>
      </w:r>
    </w:p>
    <w:p>
      <w:pPr>
        <w:pStyle w:val="ListNumber"/>
      </w:pPr>
      <w:r>
        <w:t>Navigate to Examinations for the branch.</w:t>
      </w:r>
    </w:p>
    <w:p>
      <w:pPr>
        <w:pStyle w:val="ListNumber"/>
      </w:pPr>
      <w:r>
        <w:t>Select the examination, then click "Subjects".</w:t>
      </w:r>
    </w:p>
    <w:p>
      <w:pPr>
        <w:pStyle w:val="ListNumber"/>
      </w:pPr>
      <w:r>
        <w:t>Select the subject, then click "Results".</w:t>
      </w:r>
    </w:p>
    <w:p>
      <w:pPr>
        <w:pStyle w:val="ListNumber"/>
      </w:pPr>
      <w:r>
        <w:t>Enter marks for each student and save.</w:t>
      </w:r>
    </w:p>
    <w:p>
      <w:pPr>
        <w:pStyle w:val="Heading2"/>
      </w:pPr>
      <w:r>
        <w:t>Promote Students at End of Year</w:t>
      </w:r>
    </w:p>
    <w:p>
      <w:pPr>
        <w:pStyle w:val="ListNumber"/>
      </w:pPr>
      <w:r>
        <w:t>Ensure Class Progression is configured for the branch (Classes &gt; Progression).</w:t>
      </w:r>
    </w:p>
    <w:p>
      <w:pPr>
        <w:pStyle w:val="ListNumber"/>
      </w:pPr>
      <w:r>
        <w:t>Navigate to the class you want to promote from, click "Promote".</w:t>
      </w:r>
    </w:p>
    <w:p>
      <w:pPr>
        <w:pStyle w:val="ListNumber"/>
      </w:pPr>
      <w:r>
        <w:t>Configure the academic year and target class.</w:t>
      </w:r>
    </w:p>
    <w:p>
      <w:pPr>
        <w:pStyle w:val="ListNumber"/>
      </w:pPr>
      <w:r>
        <w:t>Review the preview, apply any overrides for individual students.</w:t>
      </w:r>
    </w:p>
    <w:p>
      <w:pPr>
        <w:pStyle w:val="ListNumber"/>
      </w:pPr>
      <w:r>
        <w:t>Execute the promotion. Results summary will show successes and failures.</w:t>
      </w:r>
    </w:p>
    <w:p>
      <w:pPr>
        <w:pStyle w:val="Heading2"/>
      </w:pPr>
      <w:r>
        <w:t>Assign Faculty to a Class</w:t>
      </w:r>
    </w:p>
    <w:p>
      <w:pPr>
        <w:pStyle w:val="ListNumber"/>
      </w:pPr>
      <w:r>
        <w:t>Navigate to the Faculty page and find the faculty member.</w:t>
      </w:r>
    </w:p>
    <w:p>
      <w:pPr>
        <w:pStyle w:val="ListNumber"/>
      </w:pPr>
      <w:r>
        <w:t>Click "Assignments" to view current assignments.</w:t>
      </w:r>
    </w:p>
    <w:p>
      <w:pPr>
        <w:pStyle w:val="ListNumber"/>
      </w:pPr>
      <w:r>
        <w:t>Click "+ New Assignment", select the class, academic year, and type.</w:t>
      </w:r>
    </w:p>
    <w:p>
      <w:pPr>
        <w:pStyle w:val="ListNumber"/>
      </w:pPr>
      <w:r>
        <w:t>If Subject Teacher, enter the subject name.</w:t>
      </w:r>
    </w:p>
    <w:p>
      <w:pPr>
        <w:pStyle w:val="ListNumber"/>
      </w:pPr>
      <w:r>
        <w:t>Click "Create".</w:t>
      </w:r>
    </w:p>
    <w:p>
      <w:pPr>
        <w:pStyle w:val="Heading2"/>
      </w:pPr>
      <w:r>
        <w:t>Review Faculty Performance</w:t>
      </w:r>
    </w:p>
    <w:p>
      <w:pPr>
        <w:pStyle w:val="ListNumber"/>
      </w:pPr>
      <w:r>
        <w:t>Navigate to the Faculty page and find the faculty member.</w:t>
      </w:r>
    </w:p>
    <w:p>
      <w:pPr>
        <w:pStyle w:val="ListNumber"/>
      </w:pPr>
      <w:r>
        <w:t>Click "Performance".</w:t>
      </w:r>
    </w:p>
    <w:p>
      <w:pPr>
        <w:pStyle w:val="ListNumber"/>
      </w:pPr>
      <w:r>
        <w:t>Review summary cards (average score, pass rate, student count).</w:t>
      </w:r>
    </w:p>
    <w:p>
      <w:pPr>
        <w:pStyle w:val="ListNumber"/>
      </w:pPr>
      <w:r>
        <w:t>Expand subject rows for class-level and exam-level detail.</w:t>
      </w:r>
    </w:p>
    <w:p>
      <w:r>
        <w:br w:type="page"/>
      </w:r>
    </w:p>
    <w:p>
      <w:pPr>
        <w:pStyle w:val="Heading1"/>
      </w:pPr>
      <w:r>
        <w:t>15. Field Validation Reference</w:t>
      </w:r>
    </w:p>
    <w:p>
      <w:r>
        <w:t>All forms use client-side validation with real-time feedback. Invalid fields display a red border and error message below the input. Errors appear after first interaction with a field.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Validation Rules</w:t>
            </w:r>
          </w:p>
        </w:tc>
      </w:tr>
      <w:tr>
        <w:tc>
          <w:tcPr>
            <w:tcW w:type="dxa" w:w="4320"/>
          </w:tcPr>
          <w:p>
            <w:r>
              <w:rPr>
                <w:sz w:val="20"/>
              </w:rPr>
              <w:t>Organization/Branch Name</w:t>
            </w:r>
          </w:p>
        </w:tc>
        <w:tc>
          <w:tcPr>
            <w:tcW w:type="dxa" w:w="4320"/>
          </w:tcPr>
          <w:p>
            <w:r>
              <w:rPr>
                <w:sz w:val="20"/>
              </w:rPr>
              <w:t>Required, 2-100 characters</w:t>
            </w:r>
          </w:p>
        </w:tc>
      </w:tr>
      <w:tr>
        <w:tc>
          <w:tcPr>
            <w:tcW w:type="dxa" w:w="4320"/>
          </w:tcPr>
          <w:p>
            <w:r>
              <w:rPr>
                <w:sz w:val="20"/>
              </w:rPr>
              <w:t>Email</w:t>
            </w:r>
          </w:p>
        </w:tc>
        <w:tc>
          <w:tcPr>
            <w:tcW w:type="dxa" w:w="4320"/>
          </w:tcPr>
          <w:p>
            <w:r>
              <w:rPr>
                <w:sz w:val="20"/>
              </w:rPr>
              <w:t>Valid email format (e.g., user@example.com)</w:t>
            </w:r>
          </w:p>
        </w:tc>
      </w:tr>
      <w:tr>
        <w:tc>
          <w:tcPr>
            <w:tcW w:type="dxa" w:w="4320"/>
          </w:tcPr>
          <w:p>
            <w:r>
              <w:rPr>
                <w:sz w:val="20"/>
              </w:rPr>
              <w:t>Phone</w:t>
            </w:r>
          </w:p>
        </w:tc>
        <w:tc>
          <w:tcPr>
            <w:tcW w:type="dxa" w:w="4320"/>
          </w:tcPr>
          <w:p>
            <w:r>
              <w:rPr>
                <w:sz w:val="20"/>
              </w:rPr>
              <w:t>Valid phone format</w:t>
            </w:r>
          </w:p>
        </w:tc>
      </w:tr>
      <w:tr>
        <w:tc>
          <w:tcPr>
            <w:tcW w:type="dxa" w:w="4320"/>
          </w:tcPr>
          <w:p>
            <w:r>
              <w:rPr>
                <w:sz w:val="20"/>
              </w:rPr>
              <w:t>Website / Logo URL</w:t>
            </w:r>
          </w:p>
        </w:tc>
        <w:tc>
          <w:tcPr>
            <w:tcW w:type="dxa" w:w="4320"/>
          </w:tcPr>
          <w:p>
            <w:r>
              <w:rPr>
                <w:sz w:val="20"/>
              </w:rPr>
              <w:t>Valid URL format (https://...)</w:t>
            </w:r>
          </w:p>
        </w:tc>
      </w:tr>
      <w:tr>
        <w:tc>
          <w:tcPr>
            <w:tcW w:type="dxa" w:w="4320"/>
          </w:tcPr>
          <w:p>
            <w:r>
              <w:rPr>
                <w:sz w:val="20"/>
              </w:rPr>
              <w:t>Academic Year</w:t>
            </w:r>
          </w:p>
        </w:tc>
        <w:tc>
          <w:tcPr>
            <w:tcW w:type="dxa" w:w="4320"/>
          </w:tcPr>
          <w:p>
            <w:r>
              <w:rPr>
                <w:sz w:val="20"/>
              </w:rPr>
              <w:t>Required, YYYY-YYYY format (e.g., 2025-2026)</w:t>
            </w:r>
          </w:p>
        </w:tc>
      </w:tr>
      <w:tr>
        <w:tc>
          <w:tcPr>
            <w:tcW w:type="dxa" w:w="4320"/>
          </w:tcPr>
          <w:p>
            <w:r>
              <w:rPr>
                <w:sz w:val="20"/>
              </w:rPr>
              <w:t>Zip Code</w:t>
            </w:r>
          </w:p>
        </w:tc>
        <w:tc>
          <w:tcPr>
            <w:tcW w:type="dxa" w:w="4320"/>
          </w:tcPr>
          <w:p>
            <w:r>
              <w:rPr>
                <w:sz w:val="20"/>
              </w:rPr>
              <w:t>3-10 alphanumeric characters</w:t>
            </w:r>
          </w:p>
        </w:tc>
      </w:tr>
      <w:tr>
        <w:tc>
          <w:tcPr>
            <w:tcW w:type="dxa" w:w="4320"/>
          </w:tcPr>
          <w:p>
            <w:r>
              <w:rPr>
                <w:sz w:val="20"/>
              </w:rPr>
              <w:t>Class Capacity</w:t>
            </w:r>
          </w:p>
        </w:tc>
        <w:tc>
          <w:tcPr>
            <w:tcW w:type="dxa" w:w="4320"/>
          </w:tcPr>
          <w:p>
            <w:r>
              <w:rPr>
                <w:sz w:val="20"/>
              </w:rPr>
              <w:t>Positive integer</w:t>
            </w:r>
          </w:p>
        </w:tc>
      </w:tr>
      <w:tr>
        <w:tc>
          <w:tcPr>
            <w:tcW w:type="dxa" w:w="4320"/>
          </w:tcPr>
          <w:p>
            <w:r>
              <w:rPr>
                <w:sz w:val="20"/>
              </w:rPr>
              <w:t>Student First/Last Name</w:t>
            </w:r>
          </w:p>
        </w:tc>
        <w:tc>
          <w:tcPr>
            <w:tcW w:type="dxa" w:w="4320"/>
          </w:tcPr>
          <w:p>
            <w:r>
              <w:rPr>
                <w:sz w:val="20"/>
              </w:rPr>
              <w:t>Required, 2-50 characters</w:t>
            </w:r>
          </w:p>
        </w:tc>
      </w:tr>
      <w:tr>
        <w:tc>
          <w:tcPr>
            <w:tcW w:type="dxa" w:w="4320"/>
          </w:tcPr>
          <w:p>
            <w:r>
              <w:rPr>
                <w:sz w:val="20"/>
              </w:rPr>
              <w:t>Faculty Employee ID</w:t>
            </w:r>
          </w:p>
        </w:tc>
        <w:tc>
          <w:tcPr>
            <w:tcW w:type="dxa" w:w="4320"/>
          </w:tcPr>
          <w:p>
            <w:r>
              <w:rPr>
                <w:sz w:val="20"/>
              </w:rPr>
              <w:t>Required, 1-50 characters</w:t>
            </w:r>
          </w:p>
        </w:tc>
      </w:tr>
      <w:tr>
        <w:tc>
          <w:tcPr>
            <w:tcW w:type="dxa" w:w="4320"/>
          </w:tcPr>
          <w:p>
            <w:r>
              <w:rPr>
                <w:sz w:val="20"/>
              </w:rPr>
              <w:t>Password</w:t>
            </w:r>
          </w:p>
        </w:tc>
        <w:tc>
          <w:tcPr>
            <w:tcW w:type="dxa" w:w="4320"/>
          </w:tcPr>
          <w:p>
            <w:r>
              <w:rPr>
                <w:sz w:val="20"/>
              </w:rPr>
              <w:t>Required on create (8+ characters), optional on edit</w:t>
            </w:r>
          </w:p>
        </w:tc>
      </w:tr>
      <w:tr>
        <w:tc>
          <w:tcPr>
            <w:tcW w:type="dxa" w:w="4320"/>
          </w:tcPr>
          <w:p>
            <w:r>
              <w:rPr>
                <w:sz w:val="20"/>
              </w:rPr>
              <w:t>Exam Description</w:t>
            </w:r>
          </w:p>
        </w:tc>
        <w:tc>
          <w:tcPr>
            <w:tcW w:type="dxa" w:w="4320"/>
          </w:tcPr>
          <w:p>
            <w:r>
              <w:rPr>
                <w:sz w:val="20"/>
              </w:rPr>
              <w:t>Maximum 500 characters</w:t>
            </w:r>
          </w:p>
        </w:tc>
      </w:tr>
      <w:tr>
        <w:tc>
          <w:tcPr>
            <w:tcW w:type="dxa" w:w="4320"/>
          </w:tcPr>
          <w:p>
            <w:r>
              <w:rPr>
                <w:sz w:val="20"/>
              </w:rPr>
              <w:t>Qualifications/Specializations</w:t>
            </w:r>
          </w:p>
        </w:tc>
        <w:tc>
          <w:tcPr>
            <w:tcW w:type="dxa" w:w="4320"/>
          </w:tcPr>
          <w:p>
            <w:r>
              <w:rPr>
                <w:sz w:val="20"/>
              </w:rPr>
              <w:t>Comma-separated list</w:t>
            </w:r>
          </w:p>
        </w:tc>
      </w:tr>
    </w:tbl>
    <w:p/>
    <w:p>
      <w:r>
        <w:br w:type="page"/>
      </w:r>
    </w:p>
    <w:p>
      <w:pPr>
        <w:pStyle w:val="Heading1"/>
      </w:pPr>
      <w:r>
        <w:t>16. Troubleshooting</w:t>
      </w:r>
    </w:p>
    <w:p>
      <w:pPr>
        <w:pStyle w:val="Heading2"/>
      </w:pPr>
      <w:r>
        <w:t>Cannot log in</w:t>
      </w:r>
    </w:p>
    <w:p>
      <w:pPr>
        <w:pStyle w:val="ListBullet"/>
        <w:ind w:left="360"/>
      </w:pPr>
      <w:r>
        <w:t>Verify your email and password are correct.</w:t>
      </w:r>
    </w:p>
    <w:p>
      <w:pPr>
        <w:pStyle w:val="ListBullet"/>
        <w:ind w:left="360"/>
      </w:pPr>
      <w:r>
        <w:t>Check if your account status is Active (contact your administrator).</w:t>
      </w:r>
    </w:p>
    <w:p>
      <w:pPr>
        <w:pStyle w:val="ListBullet"/>
        <w:ind w:left="360"/>
      </w:pPr>
      <w:r>
        <w:t>Clear browser cache and cookies, then try again.</w:t>
      </w:r>
    </w:p>
    <w:p>
      <w:pPr>
        <w:pStyle w:val="ListBullet"/>
        <w:ind w:left="360"/>
      </w:pPr>
      <w:r>
        <w:t>If your account is Locked, contact your Org Admin or Super Admin.</w:t>
      </w:r>
    </w:p>
    <w:p>
      <w:pPr>
        <w:pStyle w:val="Heading2"/>
      </w:pPr>
      <w:r>
        <w:t>Page shows "Loading..." indefinitely</w:t>
      </w:r>
    </w:p>
    <w:p>
      <w:pPr>
        <w:pStyle w:val="ListBullet"/>
        <w:ind w:left="360"/>
      </w:pPr>
      <w:r>
        <w:t>Check your internet connection.</w:t>
      </w:r>
    </w:p>
    <w:p>
      <w:pPr>
        <w:pStyle w:val="ListBullet"/>
        <w:ind w:left="360"/>
      </w:pPr>
      <w:r>
        <w:t>Refresh the page (F5 or Ctrl+R / Cmd+R).</w:t>
      </w:r>
    </w:p>
    <w:p>
      <w:pPr>
        <w:pStyle w:val="ListBullet"/>
        <w:ind w:left="360"/>
      </w:pPr>
      <w:r>
        <w:t>If the issue persists, the backend server may be temporarily unavailable.</w:t>
      </w:r>
    </w:p>
    <w:p>
      <w:pPr>
        <w:pStyle w:val="Heading2"/>
      </w:pPr>
      <w:r>
        <w:t>Cannot see a menu item or page</w:t>
      </w:r>
    </w:p>
    <w:p>
      <w:pPr>
        <w:pStyle w:val="ListBullet"/>
        <w:ind w:left="360"/>
      </w:pPr>
      <w:r>
        <w:t>Your role may not have access to that feature. See the Permissions Matrix (Section 3.2).</w:t>
      </w:r>
    </w:p>
    <w:p>
      <w:pPr>
        <w:pStyle w:val="ListBullet"/>
        <w:ind w:left="360"/>
      </w:pPr>
      <w:r>
        <w:t>Contact your administrator to verify your role assignment.</w:t>
      </w:r>
    </w:p>
    <w:p>
      <w:pPr>
        <w:pStyle w:val="Heading2"/>
      </w:pPr>
      <w:r>
        <w:t>"Access Denied" or redirect to Dashboard</w:t>
      </w:r>
    </w:p>
    <w:p>
      <w:pPr>
        <w:pStyle w:val="ListBullet"/>
        <w:ind w:left="360"/>
      </w:pPr>
      <w:r>
        <w:t>You are attempting to access a page restricted to a higher role.</w:t>
      </w:r>
    </w:p>
    <w:p>
      <w:pPr>
        <w:pStyle w:val="ListBullet"/>
        <w:ind w:left="360"/>
      </w:pPr>
      <w:r>
        <w:t>If you believe this is an error, contact your administrator.</w:t>
      </w:r>
    </w:p>
    <w:p>
      <w:pPr>
        <w:pStyle w:val="Heading2"/>
      </w:pPr>
      <w:r>
        <w:t>Form validation errors</w:t>
      </w:r>
    </w:p>
    <w:p>
      <w:pPr>
        <w:pStyle w:val="ListBullet"/>
        <w:ind w:left="360"/>
      </w:pPr>
      <w:r>
        <w:t>Required fields are marked and must be filled in.</w:t>
      </w:r>
    </w:p>
    <w:p>
      <w:pPr>
        <w:pStyle w:val="ListBullet"/>
        <w:ind w:left="360"/>
      </w:pPr>
      <w:r>
        <w:t>Check format requirements: email format, YYYY-YYYY for academic year, URL format for websites.</w:t>
      </w:r>
    </w:p>
    <w:p>
      <w:pPr>
        <w:pStyle w:val="ListBullet"/>
        <w:ind w:left="360"/>
      </w:pPr>
      <w:r>
        <w:t>See Section 15 for complete validation rules.</w:t>
      </w:r>
    </w:p>
    <w:p>
      <w:pPr>
        <w:pStyle w:val="Heading2"/>
      </w:pPr>
      <w:r>
        <w:t>Data not updating after an action</w:t>
      </w:r>
    </w:p>
    <w:p>
      <w:pPr>
        <w:pStyle w:val="ListBullet"/>
        <w:ind w:left="360"/>
      </w:pPr>
      <w:r>
        <w:t>Wait a moment and refresh the page — there may be a brief delay.</w:t>
      </w:r>
    </w:p>
    <w:p>
      <w:pPr>
        <w:pStyle w:val="ListBullet"/>
        <w:ind w:left="360"/>
      </w:pPr>
      <w:r>
        <w:t>Check the toast notification for error messages.</w:t>
      </w:r>
    </w:p>
    <w:p>
      <w:pPr>
        <w:pStyle w:val="ListBullet"/>
        <w:ind w:left="360"/>
      </w:pPr>
      <w:r>
        <w:t>If the action was a delete, the item may have dependent records preventing deletion.</w:t>
      </w:r>
    </w:p>
    <w:p>
      <w:pPr>
        <w:pStyle w:val="Heading2"/>
      </w:pPr>
      <w:r>
        <w:t>Session expired unexpectedly</w:t>
      </w:r>
    </w:p>
    <w:p>
      <w:pPr>
        <w:pStyle w:val="ListBullet"/>
        <w:ind w:left="360"/>
      </w:pPr>
      <w:r>
        <w:t>The system automatically refreshes your session, but network issues can interrupt this process.</w:t>
      </w:r>
    </w:p>
    <w:p>
      <w:pPr>
        <w:pStyle w:val="ListBullet"/>
        <w:ind w:left="360"/>
      </w:pPr>
      <w:r>
        <w:t>Log in again. Your data and in-progress changes (unsaved form data) may be lost.</w:t>
      </w:r>
    </w:p>
    <w:p/>
    <w:p/>
    <w:p>
      <w:pPr>
        <w:jc w:val="center"/>
      </w:pPr>
      <w:r>
        <w:rPr>
          <w:i/>
          <w:color w:val="999999"/>
          <w:sz w:val="24"/>
        </w:rPr>
        <w:t>— End of User Manual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Entry"/>
    <w:pPr>
      <w:spacing w:before="40" w:after="4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